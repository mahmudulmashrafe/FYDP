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EEG_CMU.ipynb - Full Step-by-Step Explanation</w:t>
      </w:r>
    </w:p>
    <w:p>
      <w:pPr>
        <w:jc w:val="center"/>
      </w:pPr>
      <w:r>
        <w:t>A beginner-friendly guide to every cell in the EEG_Migraine (CMU dataset) notebook.</w:t>
      </w:r>
    </w:p>
    <w:p>
      <w:pPr>
        <w:pStyle w:val="Heading1"/>
      </w:pPr>
      <w:r>
        <w:t>1. Overview: What This Notebook Does</w:t>
      </w:r>
    </w:p>
    <w:p>
      <w:r>
        <w:t>This notebook is part of a migraine-detection project. Its goal is to take a large set of raw EEG recordings (stored in .bdf files from a 144-channel device), clean them up, convert each recording into an image that shows the power of brain signals over time (called a spectrogram), and save those images so a deep-learning model such as a CNN (Convolutional Neural Network) can later learn from them.</w:t>
      </w:r>
    </w:p>
    <w:p>
      <w:r>
        <w:t>The data comes from two groups of people:</w:t>
      </w:r>
    </w:p>
    <w:p>
      <w:pPr>
        <w:pStyle w:val="ListBullet"/>
      </w:pPr>
      <w:r>
        <w:t>Migraine patients - subject folders whose names start with "M" (labelled as class 1).</w:t>
      </w:r>
    </w:p>
    <w:p>
      <w:pPr>
        <w:pStyle w:val="ListBullet"/>
      </w:pPr>
      <w:r>
        <w:t>Healthy controls - subject folders whose names start with "C" (labelled as class 0).</w:t>
      </w:r>
    </w:p>
    <w:p>
      <w:r>
        <w:t>By the end, every recording becomes a single high-resolution picture of one EEG channel "#80" (an occipital / visual-processing channel). Those pictures are saved into two folders named "Migraine" and "Control", ready to be fed into a CNN classifier.</w:t>
      </w:r>
    </w:p>
    <w:p>
      <w:pPr>
        <w:pStyle w:val="Heading1"/>
      </w:pPr>
      <w:r>
        <w:t>2. Important Note About Cell Order</w:t>
      </w:r>
    </w:p>
    <w:p>
      <w:r>
        <w:t>This notebook is a work-in-progress and has some duplicated/exploratory cells. In particular, Cell #8 (a processing loop) calls three helper functions - "preprocess_eeg", "generate_spectrograms" and "resize_spectrogram" - but those functions are NOT defined in Cell #8. They are actually defined later, in Cell #10. Because notebooks share global variables between cells, this only runs correctly if Cell #10 has already been executed before Cell #8. Cells #9 and #10 then repeat the processing in a cleaner, more robust way, so the version you should rely on is Cell #10.</w:t>
      </w:r>
    </w:p>
    <w:p>
      <w:pPr>
        <w:pStyle w:val="Heading1"/>
      </w:pPr>
      <w:r>
        <w:t>3. Cell #1 - Download the Dataset from Google Drive</w:t>
      </w:r>
    </w:p>
    <w:p>
      <w:pPr>
        <w:spacing w:after="160" w:before="0"/>
        <w:ind w:left="216"/>
        <w:shd w:val="clear" w:color="auto" w:fill="F2F2F2"/>
      </w:pPr>
      <w:r>
        <w:rPr>
          <w:rFonts w:ascii="Consolas" w:hAnsi="Consolas" w:eastAsia="Consolas"/>
          <w:color w:val="1F1F1F"/>
          <w:sz w:val="18"/>
        </w:rPr>
        <w:t>!gdown 1L5tv0TIc2O4cyaamoiT_leZvqhC86Pc3</w:t>
      </w:r>
    </w:p>
    <w:p>
      <w:r>
        <w:t>The exclamation mark (!) tells the notebook to run a shell/command-line command instead of Python code. Here we use "gdown", a small tool that downloads files from Google Drive.</w:t>
      </w:r>
    </w:p>
    <w:p>
      <w:pPr>
        <w:pStyle w:val="ListBullet"/>
      </w:pPr>
      <w:r>
        <w:t>"1L5tv0TIc2O4cyaamoiT_leZvqhC86Pc3" is the unique file ID of a file stored on Google Drive.</w:t>
      </w:r>
    </w:p>
    <w:p>
      <w:pPr>
        <w:pStyle w:val="ListBullet"/>
      </w:pPr>
      <w:r>
        <w:t>The command downloads a file named "dataset.zip" (about 11.8 GB, according to the saved output) into the current folder (/content in Google Colab).</w:t>
      </w:r>
    </w:p>
    <w:p>
      <w:pPr>
        <w:pStyle w:val="ListBullet"/>
      </w:pPr>
      <w:r>
        <w:t>At this level of the project, the archive holds a set of EEG recordings for many test subjects.</w:t>
      </w:r>
    </w:p>
    <w:p>
      <w:r>
        <w:t>Why: the raw EEG data is too large to store directly inside the notebook, so it is fetched from the cloud at run time.</w:t>
      </w:r>
    </w:p>
    <w:p>
      <w:pPr>
        <w:pStyle w:val="Heading1"/>
      </w:pPr>
      <w:r>
        <w:t>4. Cell #2 - Unzip the Main Archive</w:t>
      </w:r>
    </w:p>
    <w:p>
      <w:pPr>
        <w:spacing w:after="160" w:before="0"/>
        <w:ind w:left="216"/>
        <w:shd w:val="clear" w:color="auto" w:fill="F2F2F2"/>
      </w:pPr>
      <w:r>
        <w:rPr>
          <w:rFonts w:ascii="Consolas" w:hAnsi="Consolas" w:eastAsia="Consolas"/>
          <w:color w:val="1F1F1F"/>
          <w:sz w:val="18"/>
        </w:rPr>
        <w:t>!unzip -q dataset.zip -d dataset/</w:t>
      </w:r>
    </w:p>
    <w:p>
      <w:r>
        <w:t>This shell command "unzips" (extracts) the main archive we just downloaded.</w:t>
      </w:r>
    </w:p>
    <w:p>
      <w:pPr>
        <w:pStyle w:val="ListBullet"/>
      </w:pPr>
      <w:r>
        <w:t>"dataset.zip" is the input archive.</w:t>
      </w:r>
    </w:p>
    <w:p>
      <w:pPr>
        <w:pStyle w:val="ListBullet"/>
      </w:pPr>
      <w:r>
        <w:t>"-q" means "quiet" - it suppresses the verbose logging so the output stays clean.</w:t>
      </w:r>
    </w:p>
    <w:p>
      <w:pPr>
        <w:pStyle w:val="ListBullet"/>
      </w:pPr>
      <w:r>
        <w:t>"-d dataset/" means "extract into a folder called dataset".</w:t>
      </w:r>
    </w:p>
    <w:p>
      <w:pPr>
        <w:pStyle w:val="ListBullet"/>
      </w:pPr>
      <w:r>
        <w:t>After this step the folder "dataset/" contains a number of files - but the expected ones are themselves .zip archives (one per subject).</w:t>
      </w:r>
    </w:p>
    <w:p>
      <w:r>
        <w:t>Why: the &gt;11 GB file cannot be unpacked all at once by some tools, so the dataset was packaged as nested archives that have to be peeled open one layer at a time.</w:t>
      </w:r>
    </w:p>
    <w:p>
      <w:pPr>
        <w:pStyle w:val="Heading1"/>
      </w:pPr>
      <w:r>
        <w:t>5. Cell #3 - Unzip Every Nested Zip Archive</w:t>
      </w:r>
    </w:p>
    <w:p>
      <w:pPr>
        <w:spacing w:after="0" w:before="0"/>
        <w:ind w:left="216"/>
        <w:shd w:val="clear" w:color="auto" w:fill="F2F2F2"/>
      </w:pPr>
      <w:r>
        <w:rPr>
          <w:rFonts w:ascii="Consolas" w:hAnsi="Consolas" w:eastAsia="Consolas"/>
          <w:color w:val="1F1F1F"/>
          <w:sz w:val="18"/>
        </w:rPr>
        <w:t>%%shell</w:t>
      </w:r>
    </w:p>
    <w:p>
      <w:pPr>
        <w:spacing w:after="0" w:before="0"/>
        <w:ind w:left="216"/>
        <w:shd w:val="clear" w:color="auto" w:fill="F2F2F2"/>
      </w:pPr>
      <w:r>
        <w:rPr>
          <w:rFonts w:ascii="Consolas" w:hAnsi="Consolas" w:eastAsia="Consolas"/>
          <w:color w:val="1F1F1F"/>
          <w:sz w:val="18"/>
        </w:rPr>
        <w:t>for f in dataset/*.zip; do</w:t>
      </w:r>
    </w:p>
    <w:p>
      <w:pPr>
        <w:spacing w:after="0" w:before="0"/>
        <w:ind w:left="216"/>
        <w:shd w:val="clear" w:color="auto" w:fill="F2F2F2"/>
      </w:pPr>
      <w:r>
        <w:rPr>
          <w:rFonts w:ascii="Consolas" w:hAnsi="Consolas" w:eastAsia="Consolas"/>
          <w:color w:val="1F1F1F"/>
          <w:sz w:val="18"/>
        </w:rPr>
        <w:t xml:space="preserve">  unzip -q "$f" -d "${f%.zip}"</w:t>
      </w:r>
    </w:p>
    <w:p>
      <w:pPr>
        <w:spacing w:after="160" w:before="0"/>
        <w:ind w:left="216"/>
        <w:shd w:val="clear" w:color="auto" w:fill="F2F2F2"/>
      </w:pPr>
      <w:r>
        <w:rPr>
          <w:rFonts w:ascii="Consolas" w:hAnsi="Consolas" w:eastAsia="Consolas"/>
          <w:color w:val="1F1F1F"/>
          <w:sz w:val="18"/>
        </w:rPr>
        <w:t>done</w:t>
      </w:r>
    </w:p>
    <w:p>
      <w:r>
        <w:t>"%%shell" is a "cell magic" that makes the entire cell run as a series of shell commands (the same thing you would type into a terminal).</w:t>
      </w:r>
    </w:p>
    <w:p>
      <w:r>
        <w:t>The logic, line by line:</w:t>
      </w:r>
    </w:p>
    <w:p>
      <w:pPr>
        <w:pStyle w:val="ListBullet"/>
      </w:pPr>
      <w:r>
        <w:t>for f in dataset/*.zip - looks at every .zip file inside the dataset folder, one at a time, and stores its full name in the variable "f".</w:t>
      </w:r>
    </w:p>
    <w:p>
      <w:pPr>
        <w:pStyle w:val="ListBullet"/>
      </w:pPr>
      <w:r>
        <w:t>unzip -q "$f" -d "${f%.zip}" - extracts that archive into a new folder whose name is the archive name without the ".zip" ending (the "${f%.zip}" syntax cuts the .zip extension off).</w:t>
      </w:r>
    </w:p>
    <w:p>
      <w:pPr>
        <w:pStyle w:val="ListBullet"/>
      </w:pPr>
      <w:r>
        <w:t>done - marks the end of the loop.</w:t>
      </w:r>
    </w:p>
    <w:p>
      <w:r>
        <w:t>Why: after this step, each subject has its own folder, and inside it we finally see the raw EEG files with the .bdf extension.</w:t>
      </w:r>
    </w:p>
    <w:p>
      <w:pPr>
        <w:pStyle w:val="Heading1"/>
      </w:pPr>
      <w:r>
        <w:t>6. Cell #4 - Install the MNE Library</w:t>
      </w:r>
    </w:p>
    <w:p>
      <w:pPr>
        <w:spacing w:after="160" w:before="0"/>
        <w:ind w:left="216"/>
        <w:shd w:val="clear" w:color="auto" w:fill="F2F2F2"/>
      </w:pPr>
      <w:r>
        <w:rPr>
          <w:rFonts w:ascii="Consolas" w:hAnsi="Consolas" w:eastAsia="Consolas"/>
          <w:color w:val="1F1F1F"/>
          <w:sz w:val="18"/>
        </w:rPr>
        <w:t>!pip install mne -q</w:t>
      </w:r>
    </w:p>
    <w:p>
      <w:r>
        <w:t>This uses pip (the Python package installer) to install "mne", the industry-standard Python library for working with EEG and other brain-signal data.</w:t>
      </w:r>
    </w:p>
    <w:p>
      <w:pPr>
        <w:pStyle w:val="ListBullet"/>
      </w:pPr>
      <w:r>
        <w:t>"-q" (quiet) hides the progress bars and extra messages.</w:t>
      </w:r>
    </w:p>
    <w:p>
      <w:pPr>
        <w:pStyle w:val="ListBullet"/>
      </w:pPr>
      <w:r>
        <w:t>MNE is used later to read the .bdf files, filter the signals, and manage channel information.</w:t>
      </w:r>
    </w:p>
    <w:p>
      <w:pPr>
        <w:pStyle w:val="ListBullet"/>
      </w:pPr>
      <w:r>
        <w:t>The saved output shows MNE was installed; the warnings about "ipython" and "moviepy" are harmless dependency conflicts that do not affect this notebook.</w:t>
      </w:r>
    </w:p>
    <w:p>
      <w:r>
        <w:t>Why: without MNE, we would have to parse the proprietary .bdf binary format by hand - MNE does all of that for us.</w:t>
      </w:r>
    </w:p>
    <w:p>
      <w:pPr>
        <w:pStyle w:val="Heading1"/>
      </w:pPr>
      <w:r>
        <w:t>7. Cell #5 - Explore One Recording (Read + Plot)</w:t>
      </w:r>
    </w:p>
    <w:p>
      <w:pPr>
        <w:spacing w:after="0" w:before="0"/>
        <w:ind w:left="216"/>
        <w:shd w:val="clear" w:color="auto" w:fill="F2F2F2"/>
      </w:pPr>
      <w:r>
        <w:rPr>
          <w:rFonts w:ascii="Consolas" w:hAnsi="Consolas" w:eastAsia="Consolas"/>
          <w:color w:val="1F1F1F"/>
          <w:sz w:val="18"/>
        </w:rPr>
        <w:t>import mne</w:t>
      </w:r>
    </w:p>
    <w:p>
      <w:pPr>
        <w:spacing w:after="0" w:before="0"/>
        <w:ind w:left="216"/>
        <w:shd w:val="clear" w:color="auto" w:fill="F2F2F2"/>
      </w:pPr>
      <w:r>
        <w:rPr>
          <w:rFonts w:ascii="Consolas" w:hAnsi="Consolas" w:eastAsia="Consolas"/>
          <w:color w:val="1F1F1F"/>
          <w:sz w:val="18"/>
        </w:rPr>
        <w:t>import os</w:t>
      </w:r>
    </w:p>
    <w:p>
      <w:pPr>
        <w:spacing w:after="0" w:before="0"/>
        <w:ind w:left="216"/>
        <w:shd w:val="clear" w:color="auto" w:fill="F2F2F2"/>
      </w:pPr>
      <w:r>
        <w:rPr>
          <w:rFonts w:ascii="Consolas" w:hAnsi="Consolas" w:eastAsia="Consolas"/>
          <w:color w:val="1F1F1F"/>
          <w:sz w:val="18"/>
        </w:rPr>
        <w:t xml:space="preserve"> </w:t>
      </w:r>
    </w:p>
    <w:p>
      <w:pPr>
        <w:spacing w:after="0" w:before="0"/>
        <w:ind w:left="216"/>
        <w:shd w:val="clear" w:color="auto" w:fill="F2F2F2"/>
      </w:pPr>
      <w:r>
        <w:rPr>
          <w:rFonts w:ascii="Consolas" w:hAnsi="Consolas" w:eastAsia="Consolas"/>
          <w:color w:val="1F1F1F"/>
          <w:sz w:val="18"/>
        </w:rPr>
        <w:t>bdf_path = 'dataset/M1_1/M1_1/M1resting.bdf'</w:t>
      </w:r>
    </w:p>
    <w:p>
      <w:pPr>
        <w:spacing w:after="0" w:before="0"/>
        <w:ind w:left="216"/>
        <w:shd w:val="clear" w:color="auto" w:fill="F2F2F2"/>
      </w:pPr>
      <w:r>
        <w:rPr>
          <w:rFonts w:ascii="Consolas" w:hAnsi="Consolas" w:eastAsia="Consolas"/>
          <w:color w:val="1F1F1F"/>
          <w:sz w:val="18"/>
        </w:rPr>
        <w:t>raw = mne.io.read_raw_bdf(bdf_path, preload=True)</w:t>
      </w:r>
    </w:p>
    <w:p>
      <w:pPr>
        <w:spacing w:after="0" w:before="0"/>
        <w:ind w:left="216"/>
        <w:shd w:val="clear" w:color="auto" w:fill="F2F2F2"/>
      </w:pPr>
      <w:r>
        <w:rPr>
          <w:rFonts w:ascii="Consolas" w:hAnsi="Consolas" w:eastAsia="Consolas"/>
          <w:color w:val="1F1F1F"/>
          <w:sz w:val="18"/>
        </w:rPr>
        <w:t>print(raw.info)</w:t>
      </w:r>
    </w:p>
    <w:p>
      <w:pPr>
        <w:spacing w:after="0" w:before="0"/>
        <w:ind w:left="216"/>
        <w:shd w:val="clear" w:color="auto" w:fill="F2F2F2"/>
      </w:pPr>
      <w:r>
        <w:rPr>
          <w:rFonts w:ascii="Consolas" w:hAnsi="Consolas" w:eastAsia="Consolas"/>
          <w:color w:val="1F1F1F"/>
          <w:sz w:val="18"/>
        </w:rPr>
        <w:t xml:space="preserve"> </w:t>
      </w:r>
    </w:p>
    <w:p>
      <w:pPr>
        <w:spacing w:after="160" w:before="0"/>
        <w:ind w:left="216"/>
        <w:shd w:val="clear" w:color="auto" w:fill="F2F2F2"/>
      </w:pPr>
      <w:r>
        <w:rPr>
          <w:rFonts w:ascii="Consolas" w:hAnsi="Consolas" w:eastAsia="Consolas"/>
          <w:color w:val="1F1F1F"/>
          <w:sz w:val="18"/>
        </w:rPr>
        <w:t>raw.plot(duration=10, n_channels=32, scalings='auto')</w:t>
      </w:r>
    </w:p>
    <w:p>
      <w:r>
        <w:t>This is an exploratory cell used to understand what a single EEG file looks like.</w:t>
      </w:r>
    </w:p>
    <w:p>
      <w:pPr>
        <w:pStyle w:val="ListBullet"/>
      </w:pPr>
      <w:r>
        <w:t>import mne / import os - loads the MNE library and the operating-system module.</w:t>
      </w:r>
    </w:p>
    <w:p>
      <w:pPr>
        <w:pStyle w:val="ListBullet"/>
      </w:pPr>
      <w:r>
        <w:t>bdf_path = 'dataset/M1_1/M1_1/M1resting.bdf' - points to one real file: a resting-state recording for subject 'M1' (a migraine patient).</w:t>
      </w:r>
    </w:p>
    <w:p>
      <w:pPr>
        <w:pStyle w:val="ListBullet"/>
      </w:pPr>
      <w:r>
        <w:t>raw = mne.io.read_raw_bdf(bdf_path, preload=True) - opens the file. 'preload=True' pulls all the data into memory at once so we can manipulate it quickly.</w:t>
      </w:r>
    </w:p>
    <w:p>
      <w:pPr>
        <w:pStyle w:val="ListBullet"/>
      </w:pPr>
      <w:r>
        <w:t>print(raw.info) - prints a summary: 144 channels (143 EEG + 1 stimulus marker), a sampling rate of 512 Hz, and roughly 796 seconds of data.</w:t>
      </w:r>
    </w:p>
    <w:p>
      <w:pPr>
        <w:pStyle w:val="ListBullet"/>
      </w:pPr>
      <w:r>
        <w:t>raw.plot(duration=10, n_channels=32, scalings='auto') - opens an interactive plot. 'duration=10' shows 10 seconds at a time, 'n_channels=32' plots 32 channels, and 'scalings=auto' chooses sensible vertical scaling for each channel type.</w:t>
      </w:r>
    </w:p>
    <w:p>
      <w:r>
        <w:t>Why: this sanity-check confirms the data can be read and gives the key facts (sample rate, channel count) used everywhere else in the notebook.</w:t>
      </w:r>
    </w:p>
    <w:p>
      <w:pPr>
        <w:pStyle w:val="Heading1"/>
      </w:pPr>
      <w:r>
        <w:t>8. Cell #6 - Pick the Subject Folders We Want to Use</w:t>
      </w:r>
    </w:p>
    <w:p>
      <w:pPr>
        <w:spacing w:after="0" w:before="0"/>
        <w:ind w:left="216"/>
        <w:shd w:val="clear" w:color="auto" w:fill="F2F2F2"/>
      </w:pPr>
      <w:r>
        <w:rPr>
          <w:rFonts w:ascii="Consolas" w:hAnsi="Consolas" w:eastAsia="Consolas"/>
          <w:color w:val="1F1F1F"/>
          <w:sz w:val="18"/>
        </w:rPr>
        <w:t>import os</w:t>
      </w:r>
    </w:p>
    <w:p>
      <w:pPr>
        <w:spacing w:after="0" w:before="0"/>
        <w:ind w:left="216"/>
        <w:shd w:val="clear" w:color="auto" w:fill="F2F2F2"/>
      </w:pPr>
      <w:r>
        <w:rPr>
          <w:rFonts w:ascii="Consolas" w:hAnsi="Consolas" w:eastAsia="Consolas"/>
          <w:color w:val="1F1F1F"/>
          <w:sz w:val="18"/>
        </w:rPr>
        <w:t>import glob</w:t>
      </w:r>
    </w:p>
    <w:p>
      <w:pPr>
        <w:spacing w:after="0" w:before="0"/>
        <w:ind w:left="216"/>
        <w:shd w:val="clear" w:color="auto" w:fill="F2F2F2"/>
      </w:pPr>
      <w:r>
        <w:rPr>
          <w:rFonts w:ascii="Consolas" w:hAnsi="Consolas" w:eastAsia="Consolas"/>
          <w:color w:val="1F1F1F"/>
          <w:sz w:val="18"/>
        </w:rPr>
        <w:t xml:space="preserve"> </w:t>
      </w:r>
    </w:p>
    <w:p>
      <w:pPr>
        <w:spacing w:after="0" w:before="0"/>
        <w:ind w:left="216"/>
        <w:shd w:val="clear" w:color="auto" w:fill="F2F2F2"/>
      </w:pPr>
      <w:r>
        <w:rPr>
          <w:rFonts w:ascii="Consolas" w:hAnsi="Consolas" w:eastAsia="Consolas"/>
          <w:color w:val="1F1F1F"/>
          <w:sz w:val="18"/>
        </w:rPr>
        <w:t>exclusions = ['M2', 'M6', 'M13', 'M18']</w:t>
      </w:r>
    </w:p>
    <w:p>
      <w:pPr>
        <w:spacing w:after="0" w:before="0"/>
        <w:ind w:left="216"/>
        <w:shd w:val="clear" w:color="auto" w:fill="F2F2F2"/>
      </w:pPr>
      <w:r>
        <w:rPr>
          <w:rFonts w:ascii="Consolas" w:hAnsi="Consolas" w:eastAsia="Consolas"/>
          <w:color w:val="1F1F1F"/>
          <w:sz w:val="18"/>
        </w:rPr>
        <w:t>all_subdirs = [d for d in glob.glob('/content/dataset/*') if os.path.isdir(d)]</w:t>
      </w:r>
    </w:p>
    <w:p>
      <w:pPr>
        <w:spacing w:after="0" w:before="0"/>
        <w:ind w:left="216"/>
        <w:shd w:val="clear" w:color="auto" w:fill="F2F2F2"/>
      </w:pPr>
      <w:r>
        <w:rPr>
          <w:rFonts w:ascii="Consolas" w:hAnsi="Consolas" w:eastAsia="Consolas"/>
          <w:color w:val="1F1F1F"/>
          <w:sz w:val="18"/>
        </w:rPr>
        <w:t>valid_dirs = []</w:t>
      </w:r>
    </w:p>
    <w:p>
      <w:pPr>
        <w:spacing w:after="0" w:before="0"/>
        <w:ind w:left="216"/>
        <w:shd w:val="clear" w:color="auto" w:fill="F2F2F2"/>
      </w:pPr>
      <w:r>
        <w:rPr>
          <w:rFonts w:ascii="Consolas" w:hAnsi="Consolas" w:eastAsia="Consolas"/>
          <w:color w:val="1F1F1F"/>
          <w:sz w:val="18"/>
        </w:rPr>
        <w:t>for d in all_subdirs:</w:t>
      </w:r>
    </w:p>
    <w:p>
      <w:pPr>
        <w:spacing w:after="0" w:before="0"/>
        <w:ind w:left="216"/>
        <w:shd w:val="clear" w:color="auto" w:fill="F2F2F2"/>
      </w:pPr>
      <w:r>
        <w:rPr>
          <w:rFonts w:ascii="Consolas" w:hAnsi="Consolas" w:eastAsia="Consolas"/>
          <w:color w:val="1F1F1F"/>
          <w:sz w:val="18"/>
        </w:rPr>
        <w:t xml:space="preserve">    folder_name = os.path.basename(d)</w:t>
      </w:r>
    </w:p>
    <w:p>
      <w:pPr>
        <w:spacing w:after="0" w:before="0"/>
        <w:ind w:left="216"/>
        <w:shd w:val="clear" w:color="auto" w:fill="F2F2F2"/>
      </w:pPr>
      <w:r>
        <w:rPr>
          <w:rFonts w:ascii="Consolas" w:hAnsi="Consolas" w:eastAsia="Consolas"/>
          <w:color w:val="1F1F1F"/>
          <w:sz w:val="18"/>
        </w:rPr>
        <w:t xml:space="preserve">    if (folder_name.startswith('M') or folder_name.startswith('C')):</w:t>
      </w:r>
    </w:p>
    <w:p>
      <w:pPr>
        <w:spacing w:after="0" w:before="0"/>
        <w:ind w:left="216"/>
        <w:shd w:val="clear" w:color="auto" w:fill="F2F2F2"/>
      </w:pPr>
      <w:r>
        <w:rPr>
          <w:rFonts w:ascii="Consolas" w:hAnsi="Consolas" w:eastAsia="Consolas"/>
          <w:color w:val="1F1F1F"/>
          <w:sz w:val="18"/>
        </w:rPr>
        <w:t xml:space="preserve">        if not any(excl == folder_name.split('_')[0] for excl in exclusions):</w:t>
      </w:r>
    </w:p>
    <w:p>
      <w:pPr>
        <w:spacing w:after="0" w:before="0"/>
        <w:ind w:left="216"/>
        <w:shd w:val="clear" w:color="auto" w:fill="F2F2F2"/>
      </w:pPr>
      <w:r>
        <w:rPr>
          <w:rFonts w:ascii="Consolas" w:hAnsi="Consolas" w:eastAsia="Consolas"/>
          <w:color w:val="1F1F1F"/>
          <w:sz w:val="18"/>
        </w:rPr>
        <w:t xml:space="preserve">            valid_dirs.append(d)</w:t>
      </w:r>
    </w:p>
    <w:p>
      <w:pPr>
        <w:spacing w:after="0" w:before="0"/>
        <w:ind w:left="216"/>
        <w:shd w:val="clear" w:color="auto" w:fill="F2F2F2"/>
      </w:pPr>
      <w:r>
        <w:rPr>
          <w:rFonts w:ascii="Consolas" w:hAnsi="Consolas" w:eastAsia="Consolas"/>
          <w:color w:val="1F1F1F"/>
          <w:sz w:val="18"/>
        </w:rPr>
        <w:t>print(f'Found {len(valid_dirs)} valid subject directories.')</w:t>
      </w:r>
    </w:p>
    <w:p>
      <w:pPr>
        <w:spacing w:after="160" w:before="0"/>
        <w:ind w:left="216"/>
        <w:shd w:val="clear" w:color="auto" w:fill="F2F2F2"/>
      </w:pPr>
      <w:r>
        <w:rPr>
          <w:rFonts w:ascii="Consolas" w:hAnsi="Consolas" w:eastAsia="Consolas"/>
          <w:color w:val="1F1F1F"/>
          <w:sz w:val="18"/>
        </w:rPr>
        <w:t>print('Example directories:', valid_dirs[:5])</w:t>
      </w:r>
    </w:p>
    <w:p>
      <w:r>
        <w:t>This cell decides which subject folders should be kept for the analysis.</w:t>
      </w:r>
    </w:p>
    <w:p>
      <w:pPr>
        <w:pStyle w:val="ListBullet"/>
      </w:pPr>
      <w:r>
        <w:t>exclusions = ['M2', 'M6', 'M13', 'M18'] - a list of subject IDs that will be skipped, almost certainly because their recordings are corrupted, incomplete, or known to be bad.</w:t>
      </w:r>
    </w:p>
    <w:p>
      <w:pPr>
        <w:pStyle w:val="ListBullet"/>
      </w:pPr>
      <w:r>
        <w:t>glob.glob('/content/dataset/*') - lists every entry inside the dataset folder; os.path.isdir(d) keeps only those that are actually folders (not loose files).</w:t>
      </w:r>
    </w:p>
    <w:p>
      <w:pPr>
        <w:pStyle w:val="ListBullet"/>
      </w:pPr>
      <w:r>
        <w:t>The loop keeps a folder only if (a) its name starts with 'M' or 'C' (i.e. it is a subject folder) and (b) the base ID (the part before the first underscore) is not in the exclusion list.</w:t>
      </w:r>
    </w:p>
    <w:p>
      <w:pPr>
        <w:pStyle w:val="ListBullet"/>
      </w:pPr>
      <w:r>
        <w:t>valid_dirs finally holds the paths of all usable subjects; the print statements show how many there are and a few examples.</w:t>
      </w:r>
    </w:p>
    <w:p>
      <w:r>
        <w:t>Why: we filter the subjects here so later steps only touch clean, usable data and do not accidentally pick up non-subject files.</w:t>
      </w:r>
    </w:p>
    <w:p>
      <w:pPr>
        <w:pStyle w:val="Heading1"/>
      </w:pPr>
      <w:r>
        <w:t>9. Cell #7 - Show the Selected Folders</w:t>
      </w:r>
    </w:p>
    <w:p>
      <w:pPr>
        <w:spacing w:after="160" w:before="0"/>
        <w:ind w:left="216"/>
        <w:shd w:val="clear" w:color="auto" w:fill="F2F2F2"/>
      </w:pPr>
      <w:r>
        <w:rPr>
          <w:rFonts w:ascii="Consolas" w:hAnsi="Consolas" w:eastAsia="Consolas"/>
          <w:color w:val="1F1F1F"/>
          <w:sz w:val="18"/>
        </w:rPr>
        <w:t>valid_dirs</w:t>
      </w:r>
    </w:p>
    <w:p>
      <w:r>
        <w:t>Writing a variable name on its own in the last line of a cell makes Jupyter "display" it. This just prints the full list of valid subject folders that Cell #6 computed, so we can visually confirm the selection. It performs no computation by itself.</w:t>
      </w:r>
    </w:p>
    <w:p>
      <w:pPr>
        <w:pStyle w:val="Heading1"/>
      </w:pPr>
      <w:r>
        <w:t>10. Cell #8 - A First (Incomplete) Processing Loop</w:t>
      </w:r>
    </w:p>
    <w:p>
      <w:pPr>
        <w:spacing w:after="0" w:before="0"/>
        <w:ind w:left="216"/>
        <w:shd w:val="clear" w:color="auto" w:fill="F2F2F2"/>
      </w:pPr>
      <w:r>
        <w:rPr>
          <w:rFonts w:ascii="Consolas" w:hAnsi="Consolas" w:eastAsia="Consolas"/>
          <w:color w:val="1F1F1F"/>
          <w:sz w:val="18"/>
        </w:rPr>
        <w:t>import os</w:t>
      </w:r>
    </w:p>
    <w:p>
      <w:pPr>
        <w:spacing w:after="0" w:before="0"/>
        <w:ind w:left="216"/>
        <w:shd w:val="clear" w:color="auto" w:fill="F2F2F2"/>
      </w:pPr>
      <w:r>
        <w:rPr>
          <w:rFonts w:ascii="Consolas" w:hAnsi="Consolas" w:eastAsia="Consolas"/>
          <w:color w:val="1F1F1F"/>
          <w:sz w:val="18"/>
        </w:rPr>
        <w:t>import gc</w:t>
      </w:r>
    </w:p>
    <w:p>
      <w:pPr>
        <w:spacing w:after="0" w:before="0"/>
        <w:ind w:left="216"/>
        <w:shd w:val="clear" w:color="auto" w:fill="F2F2F2"/>
      </w:pPr>
      <w:r>
        <w:rPr>
          <w:rFonts w:ascii="Consolas" w:hAnsi="Consolas" w:eastAsia="Consolas"/>
          <w:color w:val="1F1F1F"/>
          <w:sz w:val="18"/>
        </w:rPr>
        <w:t>from tqdm import tqdm</w:t>
      </w:r>
    </w:p>
    <w:p>
      <w:pPr>
        <w:spacing w:after="0" w:before="0"/>
        <w:ind w:left="216"/>
        <w:shd w:val="clear" w:color="auto" w:fill="F2F2F2"/>
      </w:pPr>
      <w:r>
        <w:rPr>
          <w:rFonts w:ascii="Consolas" w:hAnsi="Consolas" w:eastAsia="Consolas"/>
          <w:color w:val="1F1F1F"/>
          <w:sz w:val="18"/>
        </w:rPr>
        <w:t xml:space="preserve"> </w:t>
      </w:r>
    </w:p>
    <w:p>
      <w:pPr>
        <w:spacing w:after="0" w:before="0"/>
        <w:ind w:left="216"/>
        <w:shd w:val="clear" w:color="auto" w:fill="F2F2F2"/>
      </w:pPr>
      <w:r>
        <w:rPr>
          <w:rFonts w:ascii="Consolas" w:hAnsi="Consolas" w:eastAsia="Consolas"/>
          <w:color w:val="1F1F1F"/>
          <w:sz w:val="18"/>
        </w:rPr>
        <w:t>os.makedirs('processed_data', exist_ok=True)</w:t>
      </w:r>
    </w:p>
    <w:p>
      <w:pPr>
        <w:spacing w:after="0" w:before="0"/>
        <w:ind w:left="216"/>
        <w:shd w:val="clear" w:color="auto" w:fill="F2F2F2"/>
      </w:pPr>
      <w:r>
        <w:rPr>
          <w:rFonts w:ascii="Consolas" w:hAnsi="Consolas" w:eastAsia="Consolas"/>
          <w:color w:val="1F1F1F"/>
          <w:sz w:val="18"/>
        </w:rPr>
        <w:t>file_paths, labels = [], []</w:t>
      </w:r>
    </w:p>
    <w:p>
      <w:pPr>
        <w:spacing w:after="0" w:before="0"/>
        <w:ind w:left="216"/>
        <w:shd w:val="clear" w:color="auto" w:fill="F2F2F2"/>
      </w:pPr>
      <w:r>
        <w:rPr>
          <w:rFonts w:ascii="Consolas" w:hAnsi="Consolas" w:eastAsia="Consolas"/>
          <w:color w:val="1F1F1F"/>
          <w:sz w:val="18"/>
        </w:rPr>
        <w:t xml:space="preserve"> </w:t>
      </w:r>
    </w:p>
    <w:p>
      <w:pPr>
        <w:spacing w:after="0" w:before="0"/>
        <w:ind w:left="216"/>
        <w:shd w:val="clear" w:color="auto" w:fill="F2F2F2"/>
      </w:pPr>
      <w:r>
        <w:rPr>
          <w:rFonts w:ascii="Consolas" w:hAnsi="Consolas" w:eastAsia="Consolas"/>
          <w:color w:val="1F1F1F"/>
          <w:sz w:val="18"/>
        </w:rPr>
        <w:t>for subj_dir in tqdm(valid_dirs):</w:t>
      </w:r>
    </w:p>
    <w:p>
      <w:pPr>
        <w:spacing w:after="0" w:before="0"/>
        <w:ind w:left="216"/>
        <w:shd w:val="clear" w:color="auto" w:fill="F2F2F2"/>
      </w:pPr>
      <w:r>
        <w:rPr>
          <w:rFonts w:ascii="Consolas" w:hAnsi="Consolas" w:eastAsia="Consolas"/>
          <w:color w:val="1F1F1F"/>
          <w:sz w:val="18"/>
        </w:rPr>
        <w:t xml:space="preserve">    label = 1 if 'M' in os.path.basename(subj_dir) else 0</w:t>
      </w:r>
    </w:p>
    <w:p>
      <w:pPr>
        <w:spacing w:after="0" w:before="0"/>
        <w:ind w:left="216"/>
        <w:shd w:val="clear" w:color="auto" w:fill="F2F2F2"/>
      </w:pPr>
      <w:r>
        <w:rPr>
          <w:rFonts w:ascii="Consolas" w:hAnsi="Consolas" w:eastAsia="Consolas"/>
          <w:color w:val="1F1F1F"/>
          <w:sz w:val="18"/>
        </w:rPr>
        <w:t xml:space="preserve">    for task_file in glob.glob(f'{subj_dir}/**/*.bdf', recursive=True):</w:t>
      </w:r>
    </w:p>
    <w:p>
      <w:pPr>
        <w:spacing w:after="0" w:before="0"/>
        <w:ind w:left="216"/>
        <w:shd w:val="clear" w:color="auto" w:fill="F2F2F2"/>
      </w:pPr>
      <w:r>
        <w:rPr>
          <w:rFonts w:ascii="Consolas" w:hAnsi="Consolas" w:eastAsia="Consolas"/>
          <w:color w:val="1F1F1F"/>
          <w:sz w:val="18"/>
        </w:rPr>
        <w:t xml:space="preserve">        try:</w:t>
      </w:r>
    </w:p>
    <w:p>
      <w:pPr>
        <w:spacing w:after="0" w:before="0"/>
        <w:ind w:left="216"/>
        <w:shd w:val="clear" w:color="auto" w:fill="F2F2F2"/>
      </w:pPr>
      <w:r>
        <w:rPr>
          <w:rFonts w:ascii="Consolas" w:hAnsi="Consolas" w:eastAsia="Consolas"/>
          <w:color w:val="1F1F1F"/>
          <w:sz w:val="18"/>
        </w:rPr>
        <w:t xml:space="preserve">            raw = preprocess_eeg(task_file)</w:t>
      </w:r>
    </w:p>
    <w:p>
      <w:pPr>
        <w:spacing w:after="0" w:before="0"/>
        <w:ind w:left="216"/>
        <w:shd w:val="clear" w:color="auto" w:fill="F2F2F2"/>
      </w:pPr>
      <w:r>
        <w:rPr>
          <w:rFonts w:ascii="Consolas" w:hAnsi="Consolas" w:eastAsia="Consolas"/>
          <w:color w:val="1F1F1F"/>
          <w:sz w:val="18"/>
        </w:rPr>
        <w:t xml:space="preserve">            spec = generate_spectrograms(raw)</w:t>
      </w:r>
    </w:p>
    <w:p>
      <w:pPr>
        <w:spacing w:after="0" w:before="0"/>
        <w:ind w:left="216"/>
        <w:shd w:val="clear" w:color="auto" w:fill="F2F2F2"/>
      </w:pPr>
      <w:r>
        <w:rPr>
          <w:rFonts w:ascii="Consolas" w:hAnsi="Consolas" w:eastAsia="Consolas"/>
          <w:color w:val="1F1F1F"/>
          <w:sz w:val="18"/>
        </w:rPr>
        <w:t xml:space="preserve">            spec_fixed = resize_spectrogram(spec, target_length=2000)</w:t>
      </w:r>
    </w:p>
    <w:p>
      <w:pPr>
        <w:spacing w:after="0" w:before="0"/>
        <w:ind w:left="216"/>
        <w:shd w:val="clear" w:color="auto" w:fill="F2F2F2"/>
      </w:pPr>
      <w:r>
        <w:rPr>
          <w:rFonts w:ascii="Consolas" w:hAnsi="Consolas" w:eastAsia="Consolas"/>
          <w:color w:val="1F1F1F"/>
          <w:sz w:val="18"/>
        </w:rPr>
        <w:t xml:space="preserve">            spec_fixed = spec_fixed.astype(np.float32)</w:t>
      </w:r>
    </w:p>
    <w:p>
      <w:pPr>
        <w:spacing w:after="0" w:before="0"/>
        <w:ind w:left="216"/>
        <w:shd w:val="clear" w:color="auto" w:fill="F2F2F2"/>
      </w:pPr>
      <w:r>
        <w:rPr>
          <w:rFonts w:ascii="Consolas" w:hAnsi="Consolas" w:eastAsia="Consolas"/>
          <w:color w:val="1F1F1F"/>
          <w:sz w:val="18"/>
        </w:rPr>
        <w:t xml:space="preserve">            file_id = os.path.basename(task_file).replace('.bdf', '.npy')</w:t>
      </w:r>
    </w:p>
    <w:p>
      <w:pPr>
        <w:spacing w:after="0" w:before="0"/>
        <w:ind w:left="216"/>
        <w:shd w:val="clear" w:color="auto" w:fill="F2F2F2"/>
      </w:pPr>
      <w:r>
        <w:rPr>
          <w:rFonts w:ascii="Consolas" w:hAnsi="Consolas" w:eastAsia="Consolas"/>
          <w:color w:val="1F1F1F"/>
          <w:sz w:val="18"/>
        </w:rPr>
        <w:t xml:space="preserve">            save_path = os.path.join('processed_data', file_id)</w:t>
      </w:r>
    </w:p>
    <w:p>
      <w:pPr>
        <w:spacing w:after="0" w:before="0"/>
        <w:ind w:left="216"/>
        <w:shd w:val="clear" w:color="auto" w:fill="F2F2F2"/>
      </w:pPr>
      <w:r>
        <w:rPr>
          <w:rFonts w:ascii="Consolas" w:hAnsi="Consolas" w:eastAsia="Consolas"/>
          <w:color w:val="1F1F1F"/>
          <w:sz w:val="18"/>
        </w:rPr>
        <w:t xml:space="preserve">            np.save(save_path, spec_fixed)</w:t>
      </w:r>
    </w:p>
    <w:p>
      <w:pPr>
        <w:spacing w:after="0" w:before="0"/>
        <w:ind w:left="216"/>
        <w:shd w:val="clear" w:color="auto" w:fill="F2F2F2"/>
      </w:pPr>
      <w:r>
        <w:rPr>
          <w:rFonts w:ascii="Consolas" w:hAnsi="Consolas" w:eastAsia="Consolas"/>
          <w:color w:val="1F1F1F"/>
          <w:sz w:val="18"/>
        </w:rPr>
        <w:t xml:space="preserve">            file_paths.append(save_path); labels.append(label)</w:t>
      </w:r>
    </w:p>
    <w:p>
      <w:pPr>
        <w:spacing w:after="0" w:before="0"/>
        <w:ind w:left="216"/>
        <w:shd w:val="clear" w:color="auto" w:fill="F2F2F2"/>
      </w:pPr>
      <w:r>
        <w:rPr>
          <w:rFonts w:ascii="Consolas" w:hAnsi="Consolas" w:eastAsia="Consolas"/>
          <w:color w:val="1F1F1F"/>
          <w:sz w:val="18"/>
        </w:rPr>
        <w:t xml:space="preserve">            del raw, spec, spec_fixed; gc.collect()</w:t>
      </w:r>
    </w:p>
    <w:p>
      <w:pPr>
        <w:spacing w:after="0" w:before="0"/>
        <w:ind w:left="216"/>
        <w:shd w:val="clear" w:color="auto" w:fill="F2F2F2"/>
      </w:pPr>
      <w:r>
        <w:rPr>
          <w:rFonts w:ascii="Consolas" w:hAnsi="Consolas" w:eastAsia="Consolas"/>
          <w:color w:val="1F1F1F"/>
          <w:sz w:val="18"/>
        </w:rPr>
        <w:t xml:space="preserve">        except Exception as e:</w:t>
      </w:r>
    </w:p>
    <w:p>
      <w:pPr>
        <w:spacing w:after="160" w:before="0"/>
        <w:ind w:left="216"/>
        <w:shd w:val="clear" w:color="auto" w:fill="F2F2F2"/>
      </w:pPr>
      <w:r>
        <w:rPr>
          <w:rFonts w:ascii="Consolas" w:hAnsi="Consolas" w:eastAsia="Consolas"/>
          <w:color w:val="1F1F1F"/>
          <w:sz w:val="18"/>
        </w:rPr>
        <w:t xml:space="preserve">            print(f'Error processing {task_file}: {e}')</w:t>
      </w:r>
    </w:p>
    <w:p>
      <w:r>
        <w:t>This cell is a draft version of the main pipeline. It goes through every valid subject, reads each .bdf file, converts it to a spectrogram, and saves it as a NumPy (.npy) file.</w:t>
      </w:r>
    </w:p>
    <w:p>
      <w:pPr>
        <w:pStyle w:val="ListBullet"/>
      </w:pPr>
      <w:r>
        <w:t>os.makedirs('processed_data', exist_ok=True) - creates an output folder (or reuses it if it already exists) where the cleaned files are stored.</w:t>
      </w:r>
    </w:p>
    <w:p>
      <w:pPr>
        <w:pStyle w:val="ListBullet"/>
      </w:pPr>
      <w:r>
        <w:t>file_paths, labels = [], [] - two lists holding the path of every saved file and its class label (0 = Control, 1 = Migraine).</w:t>
      </w:r>
    </w:p>
    <w:p>
      <w:pPr>
        <w:pStyle w:val="ListBullet"/>
      </w:pPr>
      <w:r>
        <w:t>label = 1 if 'M' in ... else 0 - 'M' folders get label 1 (migraine), everything else 0.</w:t>
      </w:r>
    </w:p>
    <w:p>
      <w:pPr>
        <w:pStyle w:val="ListBullet"/>
      </w:pPr>
      <w:r>
        <w:t>glob.glob(f'{subj_dir}/**/*.bdf', recursive=True) - searches the subject's folder and all sub-folders for every .bdf file ('**' with recursive=True searches nested folders).</w:t>
      </w:r>
    </w:p>
    <w:p>
      <w:pPr>
        <w:pStyle w:val="ListBullet"/>
      </w:pPr>
      <w:r>
        <w:t>preprocess_eeg() -&gt; generate_spectrograms() -&gt; resize_spectrogram(spec, target_length=2000) - the three helper functions (defined in Cell #10) that clean the signal, turn it into a spectrogram, and force a fixed length of 2000 time steps.</w:t>
      </w:r>
    </w:p>
    <w:p>
      <w:pPr>
        <w:pStyle w:val="ListBullet"/>
      </w:pPr>
      <w:r>
        <w:t>astype(np.float32) - converts to 32-bit floats so each file uses half the memory/disk.</w:t>
      </w:r>
    </w:p>
    <w:p>
      <w:pPr>
        <w:pStyle w:val="ListBullet"/>
      </w:pPr>
      <w:r>
        <w:t>np.save(save_path, spec_fixed) - writes the array to an .npy file for later reuse.</w:t>
      </w:r>
    </w:p>
    <w:p>
      <w:pPr>
        <w:pStyle w:val="ListBullet"/>
      </w:pPr>
      <w:r>
        <w:t>del raw, spec, spec_fixed; gc.collect() - deletes the large objects and frees memory.</w:t>
      </w:r>
    </w:p>
    <w:p>
      <w:pPr>
        <w:pStyle w:val="ListBullet"/>
      </w:pPr>
      <w:r>
        <w:t>try / except - if any single file fails, the error is printed and processing continues.</w:t>
      </w:r>
    </w:p>
    <w:p>
      <w:r>
        <w:t>Missing pieces: this cell assumes "glob", "np" and the three helper functions are already available (they are imported/defined in Cells #9 and #10). Also, unlike Cell #10, it does not skip already-processed files, so re-running recomputes everything.</w:t>
      </w:r>
    </w:p>
    <w:p>
      <w:pPr>
        <w:pStyle w:val="Heading1"/>
      </w:pPr>
      <w:r>
        <w:t>11. Cell #9 - Import All the Needed Libraries</w:t>
      </w:r>
    </w:p>
    <w:p>
      <w:pPr>
        <w:spacing w:after="0" w:before="0"/>
        <w:ind w:left="216"/>
        <w:shd w:val="clear" w:color="auto" w:fill="F2F2F2"/>
      </w:pPr>
      <w:r>
        <w:rPr>
          <w:rFonts w:ascii="Consolas" w:hAnsi="Consolas" w:eastAsia="Consolas"/>
          <w:color w:val="1F1F1F"/>
          <w:sz w:val="18"/>
        </w:rPr>
        <w:t>import os, gc, glob, math</w:t>
      </w:r>
    </w:p>
    <w:p>
      <w:pPr>
        <w:spacing w:after="0" w:before="0"/>
        <w:ind w:left="216"/>
        <w:shd w:val="clear" w:color="auto" w:fill="F2F2F2"/>
      </w:pPr>
      <w:r>
        <w:rPr>
          <w:rFonts w:ascii="Consolas" w:hAnsi="Consolas" w:eastAsia="Consolas"/>
          <w:color w:val="1F1F1F"/>
          <w:sz w:val="18"/>
        </w:rPr>
        <w:t>import numpy as np</w:t>
      </w:r>
    </w:p>
    <w:p>
      <w:pPr>
        <w:spacing w:after="0" w:before="0"/>
        <w:ind w:left="216"/>
        <w:shd w:val="clear" w:color="auto" w:fill="F2F2F2"/>
      </w:pPr>
      <w:r>
        <w:rPr>
          <w:rFonts w:ascii="Consolas" w:hAnsi="Consolas" w:eastAsia="Consolas"/>
          <w:color w:val="1F1F1F"/>
          <w:sz w:val="18"/>
        </w:rPr>
        <w:t>from tqdm import tqdm</w:t>
      </w:r>
    </w:p>
    <w:p>
      <w:pPr>
        <w:spacing w:after="0" w:before="0"/>
        <w:ind w:left="216"/>
        <w:shd w:val="clear" w:color="auto" w:fill="F2F2F2"/>
      </w:pPr>
      <w:r>
        <w:rPr>
          <w:rFonts w:ascii="Consolas" w:hAnsi="Consolas" w:eastAsia="Consolas"/>
          <w:color w:val="1F1F1F"/>
          <w:sz w:val="18"/>
        </w:rPr>
        <w:t>from scipy.signal import spectrogram</w:t>
      </w:r>
    </w:p>
    <w:p>
      <w:pPr>
        <w:spacing w:after="0" w:before="0"/>
        <w:ind w:left="216"/>
        <w:shd w:val="clear" w:color="auto" w:fill="F2F2F2"/>
      </w:pPr>
      <w:r>
        <w:rPr>
          <w:rFonts w:ascii="Consolas" w:hAnsi="Consolas" w:eastAsia="Consolas"/>
          <w:color w:val="1F1F1F"/>
          <w:sz w:val="18"/>
        </w:rPr>
        <w:t>from sklearn.model_selection import train_test_split</w:t>
      </w:r>
    </w:p>
    <w:p>
      <w:pPr>
        <w:spacing w:after="0" w:before="0"/>
        <w:ind w:left="216"/>
        <w:shd w:val="clear" w:color="auto" w:fill="F2F2F2"/>
      </w:pPr>
      <w:r>
        <w:rPr>
          <w:rFonts w:ascii="Consolas" w:hAnsi="Consolas" w:eastAsia="Consolas"/>
          <w:color w:val="1F1F1F"/>
          <w:sz w:val="18"/>
        </w:rPr>
        <w:t>import mne</w:t>
      </w:r>
    </w:p>
    <w:p>
      <w:pPr>
        <w:spacing w:after="0" w:before="0"/>
        <w:ind w:left="216"/>
        <w:shd w:val="clear" w:color="auto" w:fill="F2F2F2"/>
      </w:pPr>
      <w:r>
        <w:rPr>
          <w:rFonts w:ascii="Consolas" w:hAnsi="Consolas" w:eastAsia="Consolas"/>
          <w:color w:val="1F1F1F"/>
          <w:sz w:val="18"/>
        </w:rPr>
        <w:t>import tensorflow as tf</w:t>
      </w:r>
    </w:p>
    <w:p>
      <w:pPr>
        <w:spacing w:after="0" w:before="0"/>
        <w:ind w:left="216"/>
        <w:shd w:val="clear" w:color="auto" w:fill="F2F2F2"/>
      </w:pPr>
      <w:r>
        <w:rPr>
          <w:rFonts w:ascii="Consolas" w:hAnsi="Consolas" w:eastAsia="Consolas"/>
          <w:color w:val="1F1F1F"/>
          <w:sz w:val="18"/>
        </w:rPr>
        <w:t>from tensorflow.keras import layers, models, constraints</w:t>
      </w:r>
    </w:p>
    <w:p>
      <w:pPr>
        <w:spacing w:after="160" w:before="0"/>
        <w:ind w:left="216"/>
        <w:shd w:val="clear" w:color="auto" w:fill="F2F2F2"/>
      </w:pPr>
      <w:r>
        <w:rPr>
          <w:rFonts w:ascii="Consolas" w:hAnsi="Consolas" w:eastAsia="Consolas"/>
          <w:color w:val="1F1F1F"/>
          <w:sz w:val="18"/>
        </w:rPr>
        <w:t>from tensorflow.keras.utils import Sequence</w:t>
      </w:r>
    </w:p>
    <w:p>
      <w:r>
        <w:t>This cell imports the Python libraries used throughout the notebook.</w:t>
      </w:r>
    </w:p>
    <w:p>
      <w:pPr>
        <w:pStyle w:val="ListBullet"/>
      </w:pPr>
      <w:r>
        <w:t>os, gc, glob - file handling, garbage collection, and pattern-based file searching.</w:t>
      </w:r>
    </w:p>
    <w:p>
      <w:pPr>
        <w:pStyle w:val="ListBullet"/>
      </w:pPr>
      <w:r>
        <w:t>math, numpy as np - maths utilities and fast array operations.</w:t>
      </w:r>
    </w:p>
    <w:p>
      <w:pPr>
        <w:pStyle w:val="ListBullet"/>
      </w:pPr>
      <w:r>
        <w:t>tqdm - the progress bar shown on long loops.</w:t>
      </w:r>
    </w:p>
    <w:p>
      <w:pPr>
        <w:pStyle w:val="ListBullet"/>
      </w:pPr>
      <w:r>
        <w:t>from scipy.signal import spectrogram - the function that builds a spectrogram from a time-domain signal; the core of the image-generation step.</w:t>
      </w:r>
    </w:p>
    <w:p>
      <w:pPr>
        <w:pStyle w:val="ListBullet"/>
      </w:pPr>
      <w:r>
        <w:t>train_test_split - a SciKit-Learn tool to split data into training/testing sets (used in later CNN versions).</w:t>
      </w:r>
    </w:p>
    <w:p>
      <w:pPr>
        <w:pStyle w:val="ListBullet"/>
      </w:pPr>
      <w:r>
        <w:t>import mne - brain-signal reading and processing.</w:t>
      </w:r>
    </w:p>
    <w:p>
      <w:pPr>
        <w:pStyle w:val="ListBullet"/>
      </w:pPr>
      <w:r>
        <w:t>tensorflow + keras (layers, models, constraints, Sequence) - the deep-learning framework and building blocks used to define and feed a CNN; Sequence streams large datasets into the model.</w:t>
      </w:r>
    </w:p>
    <w:p>
      <w:r>
        <w:t>Why: importing everything here ensures the later cells have all the functions they need without repeating the imports.</w:t>
      </w:r>
    </w:p>
    <w:p>
      <w:pPr>
        <w:pStyle w:val="Heading1"/>
      </w:pPr>
      <w:r>
        <w:t>12. Cell #10 - The Real Pipeline: Clean, Spectrogram, Save</w:t>
      </w:r>
    </w:p>
    <w:p>
      <w:pPr>
        <w:spacing w:after="0" w:before="0"/>
        <w:ind w:left="216"/>
        <w:shd w:val="clear" w:color="auto" w:fill="F2F2F2"/>
      </w:pPr>
      <w:r>
        <w:rPr>
          <w:rFonts w:ascii="Consolas" w:hAnsi="Consolas" w:eastAsia="Consolas"/>
          <w:color w:val="1F1F1F"/>
          <w:sz w:val="18"/>
        </w:rPr>
        <w:t>mne.set_log_level('WARNING')</w:t>
      </w:r>
    </w:p>
    <w:p>
      <w:pPr>
        <w:spacing w:after="0" w:before="0"/>
        <w:ind w:left="216"/>
        <w:shd w:val="clear" w:color="auto" w:fill="F2F2F2"/>
      </w:pPr>
      <w:r>
        <w:rPr>
          <w:rFonts w:ascii="Consolas" w:hAnsi="Consolas" w:eastAsia="Consolas"/>
          <w:color w:val="1F1F1F"/>
          <w:sz w:val="18"/>
        </w:rPr>
        <w:t>def preprocess_eeg(filepath):</w:t>
      </w:r>
    </w:p>
    <w:p>
      <w:pPr>
        <w:spacing w:after="0" w:before="0"/>
        <w:ind w:left="216"/>
        <w:shd w:val="clear" w:color="auto" w:fill="F2F2F2"/>
      </w:pPr>
      <w:r>
        <w:rPr>
          <w:rFonts w:ascii="Consolas" w:hAnsi="Consolas" w:eastAsia="Consolas"/>
          <w:color w:val="1F1F1F"/>
          <w:sz w:val="18"/>
        </w:rPr>
        <w:t xml:space="preserve">    raw = mne.io.read_raw_bdf(filepath, preload=True, verbose=False)</w:t>
      </w:r>
    </w:p>
    <w:p>
      <w:pPr>
        <w:spacing w:after="0" w:before="0"/>
        <w:ind w:left="216"/>
        <w:shd w:val="clear" w:color="auto" w:fill="F2F2F2"/>
      </w:pPr>
      <w:r>
        <w:rPr>
          <w:rFonts w:ascii="Consolas" w:hAnsi="Consolas" w:eastAsia="Consolas"/>
          <w:color w:val="1F1F1F"/>
          <w:sz w:val="18"/>
        </w:rPr>
        <w:t xml:space="preserve">    raw.pick('eeg', verbose=False)</w:t>
      </w:r>
    </w:p>
    <w:p>
      <w:pPr>
        <w:spacing w:after="0" w:before="0"/>
        <w:ind w:left="216"/>
        <w:shd w:val="clear" w:color="auto" w:fill="F2F2F2"/>
      </w:pPr>
      <w:r>
        <w:rPr>
          <w:rFonts w:ascii="Consolas" w:hAnsi="Consolas" w:eastAsia="Consolas"/>
          <w:color w:val="1F1F1F"/>
          <w:sz w:val="18"/>
        </w:rPr>
        <w:t xml:space="preserve">    raw.set_eeg_reference('average', projection=False, verbose=False)</w:t>
      </w:r>
    </w:p>
    <w:p>
      <w:pPr>
        <w:spacing w:after="0" w:before="0"/>
        <w:ind w:left="216"/>
        <w:shd w:val="clear" w:color="auto" w:fill="F2F2F2"/>
      </w:pPr>
      <w:r>
        <w:rPr>
          <w:rFonts w:ascii="Consolas" w:hAnsi="Consolas" w:eastAsia="Consolas"/>
          <w:color w:val="1F1F1F"/>
          <w:sz w:val="18"/>
        </w:rPr>
        <w:t xml:space="preserve">    raw.filter(l_freq=1.0, h_freq=50.0, verbose=False)</w:t>
      </w:r>
    </w:p>
    <w:p>
      <w:pPr>
        <w:spacing w:after="0" w:before="0"/>
        <w:ind w:left="216"/>
        <w:shd w:val="clear" w:color="auto" w:fill="F2F2F2"/>
      </w:pPr>
      <w:r>
        <w:rPr>
          <w:rFonts w:ascii="Consolas" w:hAnsi="Consolas" w:eastAsia="Consolas"/>
          <w:color w:val="1F1F1F"/>
          <w:sz w:val="18"/>
        </w:rPr>
        <w:t xml:space="preserve">    raw.notch_filter(60.0, verbose=False)</w:t>
      </w:r>
    </w:p>
    <w:p>
      <w:pPr>
        <w:spacing w:after="0" w:before="0"/>
        <w:ind w:left="216"/>
        <w:shd w:val="clear" w:color="auto" w:fill="F2F2F2"/>
      </w:pPr>
      <w:r>
        <w:rPr>
          <w:rFonts w:ascii="Consolas" w:hAnsi="Consolas" w:eastAsia="Consolas"/>
          <w:color w:val="1F1F1F"/>
          <w:sz w:val="18"/>
        </w:rPr>
        <w:t xml:space="preserve">    return raw</w:t>
      </w:r>
    </w:p>
    <w:p>
      <w:pPr>
        <w:spacing w:after="0" w:before="0"/>
        <w:ind w:left="216"/>
        <w:shd w:val="clear" w:color="auto" w:fill="F2F2F2"/>
      </w:pPr>
      <w:r>
        <w:rPr>
          <w:rFonts w:ascii="Consolas" w:hAnsi="Consolas" w:eastAsia="Consolas"/>
          <w:color w:val="1F1F1F"/>
          <w:sz w:val="18"/>
        </w:rPr>
        <w:t>def generate_spectrograms(raw):</w:t>
      </w:r>
    </w:p>
    <w:p>
      <w:pPr>
        <w:spacing w:after="0" w:before="0"/>
        <w:ind w:left="216"/>
        <w:shd w:val="clear" w:color="auto" w:fill="F2F2F2"/>
      </w:pPr>
      <w:r>
        <w:rPr>
          <w:rFonts w:ascii="Consolas" w:hAnsi="Consolas" w:eastAsia="Consolas"/>
          <w:color w:val="1F1F1F"/>
          <w:sz w:val="18"/>
        </w:rPr>
        <w:t xml:space="preserve">    data = raw.get_data() * 1e6</w:t>
      </w:r>
    </w:p>
    <w:p>
      <w:pPr>
        <w:spacing w:after="0" w:before="0"/>
        <w:ind w:left="216"/>
        <w:shd w:val="clear" w:color="auto" w:fill="F2F2F2"/>
      </w:pPr>
      <w:r>
        <w:rPr>
          <w:rFonts w:ascii="Consolas" w:hAnsi="Consolas" w:eastAsia="Consolas"/>
          <w:color w:val="1F1F1F"/>
          <w:sz w:val="18"/>
        </w:rPr>
        <w:t xml:space="preserve">    fs = raw.info['sfreq']</w:t>
      </w:r>
    </w:p>
    <w:p>
      <w:pPr>
        <w:spacing w:after="0" w:before="0"/>
        <w:ind w:left="216"/>
        <w:shd w:val="clear" w:color="auto" w:fill="F2F2F2"/>
      </w:pPr>
      <w:r>
        <w:rPr>
          <w:rFonts w:ascii="Consolas" w:hAnsi="Consolas" w:eastAsia="Consolas"/>
          <w:color w:val="1F1F1F"/>
          <w:sz w:val="18"/>
        </w:rPr>
        <w:t xml:space="preserve">    frequencies, times, Sxx = spectrogram(data, fs=fs, nperseg=256, noverlap=128)</w:t>
      </w:r>
    </w:p>
    <w:p>
      <w:pPr>
        <w:spacing w:after="0" w:before="0"/>
        <w:ind w:left="216"/>
        <w:shd w:val="clear" w:color="auto" w:fill="F2F2F2"/>
      </w:pPr>
      <w:r>
        <w:rPr>
          <w:rFonts w:ascii="Consolas" w:hAnsi="Consolas" w:eastAsia="Consolas"/>
          <w:color w:val="1F1F1F"/>
          <w:sz w:val="18"/>
        </w:rPr>
        <w:t xml:space="preserve">    Sxx_db = 10 * np.log10(Sxx + 1e-6)</w:t>
      </w:r>
    </w:p>
    <w:p>
      <w:pPr>
        <w:spacing w:after="0" w:before="0"/>
        <w:ind w:left="216"/>
        <w:shd w:val="clear" w:color="auto" w:fill="F2F2F2"/>
      </w:pPr>
      <w:r>
        <w:rPr>
          <w:rFonts w:ascii="Consolas" w:hAnsi="Consolas" w:eastAsia="Consolas"/>
          <w:color w:val="1F1F1F"/>
          <w:sz w:val="18"/>
        </w:rPr>
        <w:t xml:space="preserve">    return Sxx_db</w:t>
      </w:r>
    </w:p>
    <w:p>
      <w:pPr>
        <w:spacing w:after="0" w:before="0"/>
        <w:ind w:left="216"/>
        <w:shd w:val="clear" w:color="auto" w:fill="F2F2F2"/>
      </w:pPr>
      <w:r>
        <w:rPr>
          <w:rFonts w:ascii="Consolas" w:hAnsi="Consolas" w:eastAsia="Consolas"/>
          <w:color w:val="1F1F1F"/>
          <w:sz w:val="18"/>
        </w:rPr>
        <w:t>def resize_spectrogram(spec, target_length=2000):</w:t>
      </w:r>
    </w:p>
    <w:p>
      <w:pPr>
        <w:spacing w:after="0" w:before="0"/>
        <w:ind w:left="216"/>
        <w:shd w:val="clear" w:color="auto" w:fill="F2F2F2"/>
      </w:pPr>
      <w:r>
        <w:rPr>
          <w:rFonts w:ascii="Consolas" w:hAnsi="Consolas" w:eastAsia="Consolas"/>
          <w:color w:val="1F1F1F"/>
          <w:sz w:val="18"/>
        </w:rPr>
        <w:t xml:space="preserve">    current_length = spec.shape[2]</w:t>
      </w:r>
    </w:p>
    <w:p>
      <w:pPr>
        <w:spacing w:after="0" w:before="0"/>
        <w:ind w:left="216"/>
        <w:shd w:val="clear" w:color="auto" w:fill="F2F2F2"/>
      </w:pPr>
      <w:r>
        <w:rPr>
          <w:rFonts w:ascii="Consolas" w:hAnsi="Consolas" w:eastAsia="Consolas"/>
          <w:color w:val="1F1F1F"/>
          <w:sz w:val="18"/>
        </w:rPr>
        <w:t xml:space="preserve">    if current_length &gt; target_length:</w:t>
      </w:r>
    </w:p>
    <w:p>
      <w:pPr>
        <w:spacing w:after="0" w:before="0"/>
        <w:ind w:left="216"/>
        <w:shd w:val="clear" w:color="auto" w:fill="F2F2F2"/>
      </w:pPr>
      <w:r>
        <w:rPr>
          <w:rFonts w:ascii="Consolas" w:hAnsi="Consolas" w:eastAsia="Consolas"/>
          <w:color w:val="1F1F1F"/>
          <w:sz w:val="18"/>
        </w:rPr>
        <w:t xml:space="preserve">        return spec[:, :, :target_length]</w:t>
      </w:r>
    </w:p>
    <w:p>
      <w:pPr>
        <w:spacing w:after="0" w:before="0"/>
        <w:ind w:left="216"/>
        <w:shd w:val="clear" w:color="auto" w:fill="F2F2F2"/>
      </w:pPr>
      <w:r>
        <w:rPr>
          <w:rFonts w:ascii="Consolas" w:hAnsi="Consolas" w:eastAsia="Consolas"/>
          <w:color w:val="1F1F1F"/>
          <w:sz w:val="18"/>
        </w:rPr>
        <w:t xml:space="preserve">    else:</w:t>
      </w:r>
    </w:p>
    <w:p>
      <w:pPr>
        <w:spacing w:after="0" w:before="0"/>
        <w:ind w:left="216"/>
        <w:shd w:val="clear" w:color="auto" w:fill="F2F2F2"/>
      </w:pPr>
      <w:r>
        <w:rPr>
          <w:rFonts w:ascii="Consolas" w:hAnsi="Consolas" w:eastAsia="Consolas"/>
          <w:color w:val="1F1F1F"/>
          <w:sz w:val="18"/>
        </w:rPr>
        <w:t xml:space="preserve">        pad = target_length - current_length</w:t>
      </w:r>
    </w:p>
    <w:p>
      <w:pPr>
        <w:spacing w:after="0" w:before="0"/>
        <w:ind w:left="216"/>
        <w:shd w:val="clear" w:color="auto" w:fill="F2F2F2"/>
      </w:pPr>
      <w:r>
        <w:rPr>
          <w:rFonts w:ascii="Consolas" w:hAnsi="Consolas" w:eastAsia="Consolas"/>
          <w:color w:val="1F1F1F"/>
          <w:sz w:val="18"/>
        </w:rPr>
        <w:t xml:space="preserve">        return np.pad(spec, ((0,0),(0,0),(0,pad)), mode='constant', constant_values=-100.0)</w:t>
      </w:r>
    </w:p>
    <w:p>
      <w:pPr>
        <w:spacing w:after="0" w:before="0"/>
        <w:ind w:left="216"/>
        <w:shd w:val="clear" w:color="auto" w:fill="F2F2F2"/>
      </w:pPr>
      <w:r>
        <w:rPr>
          <w:rFonts w:ascii="Consolas" w:hAnsi="Consolas" w:eastAsia="Consolas"/>
          <w:color w:val="1F1F1F"/>
          <w:sz w:val="18"/>
        </w:rPr>
        <w:t>base_dir = '/content/dataset'</w:t>
      </w:r>
    </w:p>
    <w:p>
      <w:pPr>
        <w:spacing w:after="0" w:before="0"/>
        <w:ind w:left="216"/>
        <w:shd w:val="clear" w:color="auto" w:fill="F2F2F2"/>
      </w:pPr>
      <w:r>
        <w:rPr>
          <w:rFonts w:ascii="Consolas" w:hAnsi="Consolas" w:eastAsia="Consolas"/>
          <w:color w:val="1F1F1F"/>
          <w:sz w:val="18"/>
        </w:rPr>
        <w:t>all_dirs = sorted(glob.glob(f'{base_dir}/M*') + glob.glob(f'{base_dir}/C*'))</w:t>
      </w:r>
    </w:p>
    <w:p>
      <w:pPr>
        <w:spacing w:after="0" w:before="0"/>
        <w:ind w:left="216"/>
        <w:shd w:val="clear" w:color="auto" w:fill="F2F2F2"/>
      </w:pPr>
      <w:r>
        <w:rPr>
          <w:rFonts w:ascii="Consolas" w:hAnsi="Consolas" w:eastAsia="Consolas"/>
          <w:color w:val="1F1F1F"/>
          <w:sz w:val="18"/>
        </w:rPr>
        <w:t>exclusions = ['M2', 'M6', 'M13', 'M18']</w:t>
      </w:r>
    </w:p>
    <w:p>
      <w:pPr>
        <w:spacing w:after="0" w:before="0"/>
        <w:ind w:left="216"/>
        <w:shd w:val="clear" w:color="auto" w:fill="F2F2F2"/>
      </w:pPr>
      <w:r>
        <w:rPr>
          <w:rFonts w:ascii="Consolas" w:hAnsi="Consolas" w:eastAsia="Consolas"/>
          <w:color w:val="1F1F1F"/>
          <w:sz w:val="18"/>
        </w:rPr>
        <w:t>valid_dirs = [d for d in all_dirs if not any(excl in os.path.basename(d) for excl in exclusions)]</w:t>
      </w:r>
    </w:p>
    <w:p>
      <w:pPr>
        <w:spacing w:after="0" w:before="0"/>
        <w:ind w:left="216"/>
        <w:shd w:val="clear" w:color="auto" w:fill="F2F2F2"/>
      </w:pPr>
      <w:r>
        <w:rPr>
          <w:rFonts w:ascii="Consolas" w:hAnsi="Consolas" w:eastAsia="Consolas"/>
          <w:color w:val="1F1F1F"/>
          <w:sz w:val="18"/>
        </w:rPr>
        <w:t>os.makedirs('processed_data', exist_ok=True)</w:t>
      </w:r>
    </w:p>
    <w:p>
      <w:pPr>
        <w:spacing w:after="0" w:before="0"/>
        <w:ind w:left="216"/>
        <w:shd w:val="clear" w:color="auto" w:fill="F2F2F2"/>
      </w:pPr>
      <w:r>
        <w:rPr>
          <w:rFonts w:ascii="Consolas" w:hAnsi="Consolas" w:eastAsia="Consolas"/>
          <w:color w:val="1F1F1F"/>
          <w:sz w:val="18"/>
        </w:rPr>
        <w:t>file_paths, labels = [], []</w:t>
      </w:r>
    </w:p>
    <w:p>
      <w:pPr>
        <w:spacing w:after="0" w:before="0"/>
        <w:ind w:left="216"/>
        <w:shd w:val="clear" w:color="auto" w:fill="F2F2F2"/>
      </w:pPr>
      <w:r>
        <w:rPr>
          <w:rFonts w:ascii="Consolas" w:hAnsi="Consolas" w:eastAsia="Consolas"/>
          <w:color w:val="1F1F1F"/>
          <w:sz w:val="18"/>
        </w:rPr>
        <w:t>print(f'Processing {len(valid_dirs)} subject directories...')</w:t>
      </w:r>
    </w:p>
    <w:p>
      <w:pPr>
        <w:spacing w:after="0" w:before="0"/>
        <w:ind w:left="216"/>
        <w:shd w:val="clear" w:color="auto" w:fill="F2F2F2"/>
      </w:pPr>
      <w:r>
        <w:rPr>
          <w:rFonts w:ascii="Consolas" w:hAnsi="Consolas" w:eastAsia="Consolas"/>
          <w:color w:val="1F1F1F"/>
          <w:sz w:val="18"/>
        </w:rPr>
        <w:t>for subj_dir in tqdm(valid_dirs, desc='Subjects'):</w:t>
      </w:r>
    </w:p>
    <w:p>
      <w:pPr>
        <w:spacing w:after="0" w:before="0"/>
        <w:ind w:left="216"/>
        <w:shd w:val="clear" w:color="auto" w:fill="F2F2F2"/>
      </w:pPr>
      <w:r>
        <w:rPr>
          <w:rFonts w:ascii="Consolas" w:hAnsi="Consolas" w:eastAsia="Consolas"/>
          <w:color w:val="1F1F1F"/>
          <w:sz w:val="18"/>
        </w:rPr>
        <w:t xml:space="preserve">    label = 1 if 'M' in os.path.basename(subj_dir) else 0</w:t>
      </w:r>
    </w:p>
    <w:p>
      <w:pPr>
        <w:spacing w:after="0" w:before="0"/>
        <w:ind w:left="216"/>
        <w:shd w:val="clear" w:color="auto" w:fill="F2F2F2"/>
      </w:pPr>
      <w:r>
        <w:rPr>
          <w:rFonts w:ascii="Consolas" w:hAnsi="Consolas" w:eastAsia="Consolas"/>
          <w:color w:val="1F1F1F"/>
          <w:sz w:val="18"/>
        </w:rPr>
        <w:t xml:space="preserve">    for task_file in glob.glob(f'{subj_dir}/**/*.bdf', recursive=True):</w:t>
      </w:r>
    </w:p>
    <w:p>
      <w:pPr>
        <w:spacing w:after="0" w:before="0"/>
        <w:ind w:left="216"/>
        <w:shd w:val="clear" w:color="auto" w:fill="F2F2F2"/>
      </w:pPr>
      <w:r>
        <w:rPr>
          <w:rFonts w:ascii="Consolas" w:hAnsi="Consolas" w:eastAsia="Consolas"/>
          <w:color w:val="1F1F1F"/>
          <w:sz w:val="18"/>
        </w:rPr>
        <w:t xml:space="preserve">        file_id = os.path.basename(task_file).replace('.bdf', '.npy')</w:t>
      </w:r>
    </w:p>
    <w:p>
      <w:pPr>
        <w:spacing w:after="0" w:before="0"/>
        <w:ind w:left="216"/>
        <w:shd w:val="clear" w:color="auto" w:fill="F2F2F2"/>
      </w:pPr>
      <w:r>
        <w:rPr>
          <w:rFonts w:ascii="Consolas" w:hAnsi="Consolas" w:eastAsia="Consolas"/>
          <w:color w:val="1F1F1F"/>
          <w:sz w:val="18"/>
        </w:rPr>
        <w:t xml:space="preserve">        save_path = os.path.join('processed_data', file_id)</w:t>
      </w:r>
    </w:p>
    <w:p>
      <w:pPr>
        <w:spacing w:after="0" w:before="0"/>
        <w:ind w:left="216"/>
        <w:shd w:val="clear" w:color="auto" w:fill="F2F2F2"/>
      </w:pPr>
      <w:r>
        <w:rPr>
          <w:rFonts w:ascii="Consolas" w:hAnsi="Consolas" w:eastAsia="Consolas"/>
          <w:color w:val="1F1F1F"/>
          <w:sz w:val="18"/>
        </w:rPr>
        <w:t xml:space="preserve">        if not os.path.exists(save_path):</w:t>
      </w:r>
    </w:p>
    <w:p>
      <w:pPr>
        <w:spacing w:after="0" w:before="0"/>
        <w:ind w:left="216"/>
        <w:shd w:val="clear" w:color="auto" w:fill="F2F2F2"/>
      </w:pPr>
      <w:r>
        <w:rPr>
          <w:rFonts w:ascii="Consolas" w:hAnsi="Consolas" w:eastAsia="Consolas"/>
          <w:color w:val="1F1F1F"/>
          <w:sz w:val="18"/>
        </w:rPr>
        <w:t xml:space="preserve">            try:</w:t>
      </w:r>
    </w:p>
    <w:p>
      <w:pPr>
        <w:spacing w:after="0" w:before="0"/>
        <w:ind w:left="216"/>
        <w:shd w:val="clear" w:color="auto" w:fill="F2F2F2"/>
      </w:pPr>
      <w:r>
        <w:rPr>
          <w:rFonts w:ascii="Consolas" w:hAnsi="Consolas" w:eastAsia="Consolas"/>
          <w:color w:val="1F1F1F"/>
          <w:sz w:val="18"/>
        </w:rPr>
        <w:t xml:space="preserve">                raw = preprocess_eeg(task_file)</w:t>
      </w:r>
    </w:p>
    <w:p>
      <w:pPr>
        <w:spacing w:after="0" w:before="0"/>
        <w:ind w:left="216"/>
        <w:shd w:val="clear" w:color="auto" w:fill="F2F2F2"/>
      </w:pPr>
      <w:r>
        <w:rPr>
          <w:rFonts w:ascii="Consolas" w:hAnsi="Consolas" w:eastAsia="Consolas"/>
          <w:color w:val="1F1F1F"/>
          <w:sz w:val="18"/>
        </w:rPr>
        <w:t xml:space="preserve">                spec = generate_spectrograms(raw)</w:t>
      </w:r>
    </w:p>
    <w:p>
      <w:pPr>
        <w:spacing w:after="0" w:before="0"/>
        <w:ind w:left="216"/>
        <w:shd w:val="clear" w:color="auto" w:fill="F2F2F2"/>
      </w:pPr>
      <w:r>
        <w:rPr>
          <w:rFonts w:ascii="Consolas" w:hAnsi="Consolas" w:eastAsia="Consolas"/>
          <w:color w:val="1F1F1F"/>
          <w:sz w:val="18"/>
        </w:rPr>
        <w:t xml:space="preserve">                spec_fixed = resize_spectrogram(spec, target_length=2000)</w:t>
      </w:r>
    </w:p>
    <w:p>
      <w:pPr>
        <w:spacing w:after="0" w:before="0"/>
        <w:ind w:left="216"/>
        <w:shd w:val="clear" w:color="auto" w:fill="F2F2F2"/>
      </w:pPr>
      <w:r>
        <w:rPr>
          <w:rFonts w:ascii="Consolas" w:hAnsi="Consolas" w:eastAsia="Consolas"/>
          <w:color w:val="1F1F1F"/>
          <w:sz w:val="18"/>
        </w:rPr>
        <w:t xml:space="preserve">                spec_fixed = spec_fixed.astype(np.float32)</w:t>
      </w:r>
    </w:p>
    <w:p>
      <w:pPr>
        <w:spacing w:after="0" w:before="0"/>
        <w:ind w:left="216"/>
        <w:shd w:val="clear" w:color="auto" w:fill="F2F2F2"/>
      </w:pPr>
      <w:r>
        <w:rPr>
          <w:rFonts w:ascii="Consolas" w:hAnsi="Consolas" w:eastAsia="Consolas"/>
          <w:color w:val="1F1F1F"/>
          <w:sz w:val="18"/>
        </w:rPr>
        <w:t xml:space="preserve">                np.save(save_path, spec_fixed)</w:t>
      </w:r>
    </w:p>
    <w:p>
      <w:pPr>
        <w:spacing w:after="0" w:before="0"/>
        <w:ind w:left="216"/>
        <w:shd w:val="clear" w:color="auto" w:fill="F2F2F2"/>
      </w:pPr>
      <w:r>
        <w:rPr>
          <w:rFonts w:ascii="Consolas" w:hAnsi="Consolas" w:eastAsia="Consolas"/>
          <w:color w:val="1F1F1F"/>
          <w:sz w:val="18"/>
        </w:rPr>
        <w:t xml:space="preserve">                del raw, spec, spec_fixed; gc.collect()</w:t>
      </w:r>
    </w:p>
    <w:p>
      <w:pPr>
        <w:spacing w:after="0" w:before="0"/>
        <w:ind w:left="216"/>
        <w:shd w:val="clear" w:color="auto" w:fill="F2F2F2"/>
      </w:pPr>
      <w:r>
        <w:rPr>
          <w:rFonts w:ascii="Consolas" w:hAnsi="Consolas" w:eastAsia="Consolas"/>
          <w:color w:val="1F1F1F"/>
          <w:sz w:val="18"/>
        </w:rPr>
        <w:t xml:space="preserve">            except Exception as e:</w:t>
      </w:r>
    </w:p>
    <w:p>
      <w:pPr>
        <w:spacing w:after="0" w:before="0"/>
        <w:ind w:left="216"/>
        <w:shd w:val="clear" w:color="auto" w:fill="F2F2F2"/>
      </w:pPr>
      <w:r>
        <w:rPr>
          <w:rFonts w:ascii="Consolas" w:hAnsi="Consolas" w:eastAsia="Consolas"/>
          <w:color w:val="1F1F1F"/>
          <w:sz w:val="18"/>
        </w:rPr>
        <w:t xml:space="preserve">                print(f'\nError processing {task_file}: {e}')</w:t>
      </w:r>
    </w:p>
    <w:p>
      <w:pPr>
        <w:spacing w:after="0" w:before="0"/>
        <w:ind w:left="216"/>
        <w:shd w:val="clear" w:color="auto" w:fill="F2F2F2"/>
      </w:pPr>
      <w:r>
        <w:rPr>
          <w:rFonts w:ascii="Consolas" w:hAnsi="Consolas" w:eastAsia="Consolas"/>
          <w:color w:val="1F1F1F"/>
          <w:sz w:val="18"/>
        </w:rPr>
        <w:t xml:space="preserve">                continue</w:t>
      </w:r>
    </w:p>
    <w:p>
      <w:pPr>
        <w:spacing w:after="0" w:before="0"/>
        <w:ind w:left="216"/>
        <w:shd w:val="clear" w:color="auto" w:fill="F2F2F2"/>
      </w:pPr>
      <w:r>
        <w:rPr>
          <w:rFonts w:ascii="Consolas" w:hAnsi="Consolas" w:eastAsia="Consolas"/>
          <w:color w:val="1F1F1F"/>
          <w:sz w:val="18"/>
        </w:rPr>
        <w:t xml:space="preserve">        file_paths.append(save_path); labels.append(label)</w:t>
      </w:r>
    </w:p>
    <w:p>
      <w:pPr>
        <w:spacing w:after="160" w:before="0"/>
        <w:ind w:left="216"/>
        <w:shd w:val="clear" w:color="auto" w:fill="F2F2F2"/>
      </w:pPr>
      <w:r>
        <w:rPr>
          <w:rFonts w:ascii="Consolas" w:hAnsi="Consolas" w:eastAsia="Consolas"/>
          <w:color w:val="1F1F1F"/>
          <w:sz w:val="18"/>
        </w:rPr>
        <w:t>print(f'\nTotal samples saved: {len(file_paths)}')</w:t>
      </w:r>
    </w:p>
    <w:p>
      <w:r>
        <w:t>This is the heart of the notebook: a complete, robust pipeline that turns every raw EEG file into a fixed-size spectrogram saved as .npy.</w:t>
      </w:r>
    </w:p>
    <w:p>
      <w:r>
        <w:t>(a) preprocess_eeg(filepath) - clean the raw signal:</w:t>
      </w:r>
    </w:p>
    <w:p>
      <w:pPr>
        <w:pStyle w:val="ListBullet"/>
      </w:pPr>
      <w:r>
        <w:t>read_raw_bdf(filepath, preload=True) - reads the BDF file into memory.</w:t>
      </w:r>
    </w:p>
    <w:p>
      <w:pPr>
        <w:pStyle w:val="ListBullet"/>
      </w:pPr>
      <w:r>
        <w:t>raw.pick('eeg') - keeps only the EEG channels and drops auxiliary ones (e.g. the stimulus marker), because we only care about brain signals.</w:t>
      </w:r>
    </w:p>
    <w:p>
      <w:pPr>
        <w:pStyle w:val="ListBullet"/>
      </w:pPr>
      <w:r>
        <w:t>raw.set_eeg_reference('average') - re-references the data to the average of all electrodes, a standard way to remove a common baseline shared by every sensor.</w:t>
      </w:r>
    </w:p>
    <w:p>
      <w:pPr>
        <w:pStyle w:val="ListBullet"/>
      </w:pPr>
      <w:r>
        <w:t>raw.filter(l_freq=1.0, h_freq=50.0) - a band-pass filter that keeps only frequencies between 1 Hz and 50 Hz, removing slow drift (&lt;1 Hz) and very high-frequency noise (&gt;50 Hz).</w:t>
      </w:r>
    </w:p>
    <w:p>
      <w:pPr>
        <w:pStyle w:val="ListBullet"/>
      </w:pPr>
      <w:r>
        <w:t>raw.notch_filter(60.0) - removes the 60 Hz "power-line" hum (electrical interference from wall current), common in EEG recordings.</w:t>
      </w:r>
    </w:p>
    <w:p>
      <w:pPr>
        <w:pStyle w:val="ListBullet"/>
      </w:pPr>
      <w:r>
        <w:t>Returns the cleaned "raw" object ready for the next step.</w:t>
      </w:r>
    </w:p>
    <w:p>
      <w:r>
        <w:t>(b) generate_spectrograms(raw) - turn the signal into an image:</w:t>
      </w:r>
    </w:p>
    <w:p>
      <w:pPr>
        <w:pStyle w:val="ListBullet"/>
      </w:pPr>
      <w:r>
        <w:t>data = raw.get_data() * 1e6 - get the numeric signal and convert volts to microvolts.</w:t>
      </w:r>
    </w:p>
    <w:p>
      <w:pPr>
        <w:pStyle w:val="ListBullet"/>
      </w:pPr>
      <w:r>
        <w:t>fs = raw.info['sfreq'] - the sampling frequency (512 Hz), i.e. data points per second.</w:t>
      </w:r>
    </w:p>
    <w:p>
      <w:pPr>
        <w:pStyle w:val="ListBullet"/>
      </w:pPr>
      <w:r>
        <w:t>frequencies, times, Sxx = spectrogram(data, fs=fs, nperseg=256, noverlap=128) - breaks the signal into 256-sample windows overlapping by 128 samples, computes the power spectrum of each window, and collects them into Sxx (channels x frequencies x time).</w:t>
      </w:r>
    </w:p>
    <w:p>
      <w:pPr>
        <w:pStyle w:val="ListBullet"/>
      </w:pPr>
      <w:r>
        <w:t>Sxx_db = 10 * np.log10(Sxx + 1e-6) - converts power to decibels (adding 1e-6 avoids log(0)); dB makes useful details more visible.</w:t>
      </w:r>
    </w:p>
    <w:p>
      <w:pPr>
        <w:pStyle w:val="ListBullet"/>
      </w:pPr>
      <w:r>
        <w:t>Returns Sxx_db, the spectrogram in decibels.</w:t>
      </w:r>
    </w:p>
    <w:p>
      <w:r>
        <w:t>(c) resize_spectrogram(spec, target_length=2000) - make all images the same length:</w:t>
      </w:r>
    </w:p>
    <w:p>
      <w:pPr>
        <w:pStyle w:val="ListBullet"/>
      </w:pPr>
      <w:r>
        <w:t>current_length = spec.shape[2] - the current number of time bins (3rd dimension).</w:t>
      </w:r>
    </w:p>
    <w:p>
      <w:pPr>
        <w:pStyle w:val="ListBullet"/>
      </w:pPr>
      <w:r>
        <w:t>If longer than 2000, we crop: spec[:, :, :target_length] keeps only the first 2000 bins.</w:t>
      </w:r>
    </w:p>
    <w:p>
      <w:pPr>
        <w:pStyle w:val="ListBullet"/>
      </w:pPr>
      <w:r>
        <w:t>If shorter, we pad with np.pad(...) adding constant (-100 dB) to the end, so every array reaches exactly 2000 bins. -100 dB is effectively "no signal", so padding looks like empty background, not fake brain activity.</w:t>
      </w:r>
    </w:p>
    <w:p>
      <w:pPr>
        <w:pStyle w:val="ListBullet"/>
      </w:pPr>
      <w:r>
        <w:t>Net result: every spectrogram is (channels x frequencies x 2000), which the CNN can handle uniformly.</w:t>
      </w:r>
    </w:p>
    <w:p>
      <w:r>
        <w:t>(d) The main loop over subjects and files:</w:t>
      </w:r>
    </w:p>
    <w:p>
      <w:pPr>
        <w:pStyle w:val="ListBullet"/>
      </w:pPr>
      <w:r>
        <w:t>base_dir = '/content/dataset'; all_dirs - build and sort the list of every M* and C* subject folder.</w:t>
      </w:r>
    </w:p>
    <w:p>
      <w:pPr>
        <w:pStyle w:val="ListBullet"/>
      </w:pPr>
      <w:r>
        <w:t>valid_dirs - re-applies the exclusion of M2, M6, M13, M18.</w:t>
      </w:r>
    </w:p>
    <w:p>
      <w:pPr>
        <w:pStyle w:val="ListBullet"/>
      </w:pPr>
      <w:r>
        <w:t>os.makedirs("processed_data", exist_ok=True) - make the output folder.</w:t>
      </w:r>
    </w:p>
    <w:p>
      <w:pPr>
        <w:pStyle w:val="ListBullet"/>
      </w:pPr>
      <w:r>
        <w:t>For each subject: set label 1/0 based on the "M" in the folder name.</w:t>
      </w:r>
    </w:p>
    <w:p>
      <w:pPr>
        <w:pStyle w:val="ListBullet"/>
      </w:pPr>
      <w:r>
        <w:t>For each .bdf file found recursively: build a save path by replacing ".bdf" with ".npy".</w:t>
      </w:r>
    </w:p>
    <w:p>
      <w:pPr>
        <w:pStyle w:val="ListBullet"/>
      </w:pPr>
      <w:r>
        <w:t>if not os.path.exists(save_path) - IMPORTANT improvement: skip files already done, making the pipeline resumable and much faster on re-runs.</w:t>
      </w:r>
    </w:p>
    <w:p>
      <w:pPr>
        <w:pStyle w:val="ListBullet"/>
      </w:pPr>
      <w:r>
        <w:t>Inside the try: preprocess -&gt; spectrogram -&gt; resize -&gt; float32 -&gt; np.save -&gt; del + gc.collect(); on error it prints and continues.</w:t>
      </w:r>
    </w:p>
    <w:p>
      <w:pPr>
        <w:pStyle w:val="ListBullet"/>
      </w:pPr>
      <w:r>
        <w:t>file_paths and labels are filled; the final print shows how many recordings were processed.</w:t>
      </w:r>
    </w:p>
    <w:p>
      <w:r>
        <w:t>Why: this cell produces the set of .npy spectrogram files used by the remaining cells. The float32 conversion halves the memory footprint, and the "skip if exists" check makes it safe to re-run.</w:t>
      </w:r>
    </w:p>
    <w:p>
      <w:pPr>
        <w:pStyle w:val="Heading1"/>
      </w:pPr>
      <w:r>
        <w:t>13. Cell #11 - Check the Class Balance (Bar Chart)</w:t>
      </w:r>
    </w:p>
    <w:p>
      <w:pPr>
        <w:spacing w:after="0" w:before="0"/>
        <w:ind w:left="216"/>
        <w:shd w:val="clear" w:color="auto" w:fill="F2F2F2"/>
      </w:pPr>
      <w:r>
        <w:rPr>
          <w:rFonts w:ascii="Consolas" w:hAnsi="Consolas" w:eastAsia="Consolas"/>
          <w:color w:val="1F1F1F"/>
          <w:sz w:val="18"/>
        </w:rPr>
        <w:t>data_dir = 'processed_data'</w:t>
      </w:r>
    </w:p>
    <w:p>
      <w:pPr>
        <w:spacing w:after="0" w:before="0"/>
        <w:ind w:left="216"/>
        <w:shd w:val="clear" w:color="auto" w:fill="F2F2F2"/>
      </w:pPr>
      <w:r>
        <w:rPr>
          <w:rFonts w:ascii="Consolas" w:hAnsi="Consolas" w:eastAsia="Consolas"/>
          <w:color w:val="1F1F1F"/>
          <w:sz w:val="18"/>
        </w:rPr>
        <w:t>npy_files = np.array(glob.glob(os.path.join(data_dir, '*.npy')))</w:t>
      </w:r>
    </w:p>
    <w:p>
      <w:pPr>
        <w:spacing w:after="0" w:before="0"/>
        <w:ind w:left="216"/>
        <w:shd w:val="clear" w:color="auto" w:fill="F2F2F2"/>
      </w:pPr>
      <w:r>
        <w:rPr>
          <w:rFonts w:ascii="Consolas" w:hAnsi="Consolas" w:eastAsia="Consolas"/>
          <w:color w:val="1F1F1F"/>
          <w:sz w:val="18"/>
        </w:rPr>
        <w:t>labels = np.array([1 if 'M' in os.path.basename(f) else 0 for f in npy_files])</w:t>
      </w:r>
    </w:p>
    <w:p>
      <w:pPr>
        <w:spacing w:after="0" w:before="0"/>
        <w:ind w:left="216"/>
        <w:shd w:val="clear" w:color="auto" w:fill="F2F2F2"/>
      </w:pPr>
      <w:r>
        <w:rPr>
          <w:rFonts w:ascii="Consolas" w:hAnsi="Consolas" w:eastAsia="Consolas"/>
          <w:color w:val="1F1F1F"/>
          <w:sz w:val="18"/>
        </w:rPr>
        <w:t>migraine_count = np.sum(labels == 1)</w:t>
      </w:r>
    </w:p>
    <w:p>
      <w:pPr>
        <w:spacing w:after="0" w:before="0"/>
        <w:ind w:left="216"/>
        <w:shd w:val="clear" w:color="auto" w:fill="F2F2F2"/>
      </w:pPr>
      <w:r>
        <w:rPr>
          <w:rFonts w:ascii="Consolas" w:hAnsi="Consolas" w:eastAsia="Consolas"/>
          <w:color w:val="1F1F1F"/>
          <w:sz w:val="18"/>
        </w:rPr>
        <w:t>control_count = np.sum(labels == 0)</w:t>
      </w:r>
    </w:p>
    <w:p>
      <w:pPr>
        <w:spacing w:after="0" w:before="0"/>
        <w:ind w:left="216"/>
        <w:shd w:val="clear" w:color="auto" w:fill="F2F2F2"/>
      </w:pPr>
      <w:r>
        <w:rPr>
          <w:rFonts w:ascii="Consolas" w:hAnsi="Consolas" w:eastAsia="Consolas"/>
          <w:color w:val="1F1F1F"/>
          <w:sz w:val="18"/>
        </w:rPr>
        <w:t>print(f'Total processed files found: {len(npy_files)}')</w:t>
      </w:r>
    </w:p>
    <w:p>
      <w:pPr>
        <w:spacing w:after="0" w:before="0"/>
        <w:ind w:left="216"/>
        <w:shd w:val="clear" w:color="auto" w:fill="F2F2F2"/>
      </w:pPr>
      <w:r>
        <w:rPr>
          <w:rFonts w:ascii="Consolas" w:hAnsi="Consolas" w:eastAsia="Consolas"/>
          <w:color w:val="1F1F1F"/>
          <w:sz w:val="18"/>
        </w:rPr>
        <w:t>print(f'Migraine Class (1): {migraine_count} samples')</w:t>
      </w:r>
    </w:p>
    <w:p>
      <w:pPr>
        <w:spacing w:after="0" w:before="0"/>
        <w:ind w:left="216"/>
        <w:shd w:val="clear" w:color="auto" w:fill="F2F2F2"/>
      </w:pPr>
      <w:r>
        <w:rPr>
          <w:rFonts w:ascii="Consolas" w:hAnsi="Consolas" w:eastAsia="Consolas"/>
          <w:color w:val="1F1F1F"/>
          <w:sz w:val="18"/>
        </w:rPr>
        <w:t>print(f'Control Class (0):  {control_count} samples')</w:t>
      </w:r>
    </w:p>
    <w:p>
      <w:pPr>
        <w:spacing w:after="0" w:before="0"/>
        <w:ind w:left="216"/>
        <w:shd w:val="clear" w:color="auto" w:fill="F2F2F2"/>
      </w:pPr>
      <w:r>
        <w:rPr>
          <w:rFonts w:ascii="Consolas" w:hAnsi="Consolas" w:eastAsia="Consolas"/>
          <w:color w:val="1F1F1F"/>
          <w:sz w:val="18"/>
        </w:rPr>
        <w:t>plt.figure(figsize=(6, 4))</w:t>
      </w:r>
    </w:p>
    <w:p>
      <w:pPr>
        <w:spacing w:after="0" w:before="0"/>
        <w:ind w:left="216"/>
        <w:shd w:val="clear" w:color="auto" w:fill="F2F2F2"/>
      </w:pPr>
      <w:r>
        <w:rPr>
          <w:rFonts w:ascii="Consolas" w:hAnsi="Consolas" w:eastAsia="Consolas"/>
          <w:color w:val="1F1F1F"/>
          <w:sz w:val="18"/>
        </w:rPr>
        <w:t>sns.barplot(x=['Control (0)', 'Migraine (1)'], y=[control_count, migraine_count], palette='viridis')</w:t>
      </w:r>
    </w:p>
    <w:p>
      <w:pPr>
        <w:spacing w:after="0" w:before="0"/>
        <w:ind w:left="216"/>
        <w:shd w:val="clear" w:color="auto" w:fill="F2F2F2"/>
      </w:pPr>
      <w:r>
        <w:rPr>
          <w:rFonts w:ascii="Consolas" w:hAnsi="Consolas" w:eastAsia="Consolas"/>
          <w:color w:val="1F1F1F"/>
          <w:sz w:val="18"/>
        </w:rPr>
        <w:t>plt.title('Dataset Class Distribution')</w:t>
      </w:r>
    </w:p>
    <w:p>
      <w:pPr>
        <w:spacing w:after="0" w:before="0"/>
        <w:ind w:left="216"/>
        <w:shd w:val="clear" w:color="auto" w:fill="F2F2F2"/>
      </w:pPr>
      <w:r>
        <w:rPr>
          <w:rFonts w:ascii="Consolas" w:hAnsi="Consolas" w:eastAsia="Consolas"/>
          <w:color w:val="1F1F1F"/>
          <w:sz w:val="18"/>
        </w:rPr>
        <w:t>plt.ylabel('Number of Samples')</w:t>
      </w:r>
    </w:p>
    <w:p>
      <w:pPr>
        <w:spacing w:after="160" w:before="0"/>
        <w:ind w:left="216"/>
        <w:shd w:val="clear" w:color="auto" w:fill="F2F2F2"/>
      </w:pPr>
      <w:r>
        <w:rPr>
          <w:rFonts w:ascii="Consolas" w:hAnsi="Consolas" w:eastAsia="Consolas"/>
          <w:color w:val="1F1F1F"/>
          <w:sz w:val="18"/>
        </w:rPr>
        <w:t>plt.show()</w:t>
      </w:r>
    </w:p>
    <w:p>
      <w:r>
        <w:t>This cell inspects the processed dataset to see whether the two classes are balanced.</w:t>
      </w:r>
    </w:p>
    <w:p>
      <w:pPr>
        <w:pStyle w:val="ListBullet"/>
      </w:pPr>
      <w:r>
        <w:t>glob.glob(os.path.join(data_dir, '*.npy')) - lists every .npy file created in processed_data and stores the paths as a NumPy array.</w:t>
      </w:r>
    </w:p>
    <w:p>
      <w:pPr>
        <w:pStyle w:val="ListBullet"/>
      </w:pPr>
      <w:r>
        <w:t>labels = [1 if 'M' in file_name else 0 ...] - a file is Migraine (1) if its name contains an 'M', otherwise Control (0).</w:t>
      </w:r>
    </w:p>
    <w:p>
      <w:pPr>
        <w:pStyle w:val="ListBullet"/>
      </w:pPr>
      <w:r>
        <w:t>migraine_count / control_count - count how many files belong to each class.</w:t>
      </w:r>
    </w:p>
    <w:p>
      <w:pPr>
        <w:pStyle w:val="ListBullet"/>
      </w:pPr>
      <w:r>
        <w:t>The prints show the totals (in the saved output: 106 files -&gt; 52 migraine, 54 control).</w:t>
      </w:r>
    </w:p>
    <w:p>
      <w:pPr>
        <w:pStyle w:val="ListBullet"/>
      </w:pPr>
      <w:r>
        <w:t>Finally a seaborn bar chart ("viridis" palette) is drawn with the two class names on the x-axis and the sample count on the y-axis.</w:t>
      </w:r>
    </w:p>
    <w:p>
      <w:r>
        <w:t>Why: knowing the class balance matters - if one class had far more samples, a CNN could become biased, so we would need to balance the data or use weighting.</w:t>
      </w:r>
    </w:p>
    <w:p>
      <w:pPr>
        <w:pStyle w:val="Heading1"/>
      </w:pPr>
      <w:r>
        <w:t>14. Cell #12 - Look at One Spectrogram (Visual Check)</w:t>
      </w:r>
    </w:p>
    <w:p>
      <w:pPr>
        <w:spacing w:after="0" w:before="0"/>
        <w:ind w:left="216"/>
        <w:shd w:val="clear" w:color="auto" w:fill="F2F2F2"/>
      </w:pPr>
      <w:r>
        <w:rPr>
          <w:rFonts w:ascii="Consolas" w:hAnsi="Consolas" w:eastAsia="Consolas"/>
          <w:color w:val="1F1F1F"/>
          <w:sz w:val="18"/>
        </w:rPr>
        <w:t>def plot_sample(npy_filepath, channel_idx=80):</w:t>
      </w:r>
    </w:p>
    <w:p>
      <w:pPr>
        <w:spacing w:after="0" w:before="0"/>
        <w:ind w:left="216"/>
        <w:shd w:val="clear" w:color="auto" w:fill="F2F2F2"/>
      </w:pPr>
      <w:r>
        <w:rPr>
          <w:rFonts w:ascii="Consolas" w:hAnsi="Consolas" w:eastAsia="Consolas"/>
          <w:color w:val="1F1F1F"/>
          <w:sz w:val="18"/>
        </w:rPr>
        <w:t xml:space="preserve">    spec_data = np.load(npy_filepath)</w:t>
      </w:r>
    </w:p>
    <w:p>
      <w:pPr>
        <w:spacing w:after="0" w:before="0"/>
        <w:ind w:left="216"/>
        <w:shd w:val="clear" w:color="auto" w:fill="F2F2F2"/>
      </w:pPr>
      <w:r>
        <w:rPr>
          <w:rFonts w:ascii="Consolas" w:hAnsi="Consolas" w:eastAsia="Consolas"/>
          <w:color w:val="1F1F1F"/>
          <w:sz w:val="18"/>
        </w:rPr>
        <w:t xml:space="preserve">    single_channel = spec_data[channel_idx, :, :]</w:t>
      </w:r>
    </w:p>
    <w:p>
      <w:pPr>
        <w:spacing w:after="0" w:before="0"/>
        <w:ind w:left="216"/>
        <w:shd w:val="clear" w:color="auto" w:fill="F2F2F2"/>
      </w:pPr>
      <w:r>
        <w:rPr>
          <w:rFonts w:ascii="Consolas" w:hAnsi="Consolas" w:eastAsia="Consolas"/>
          <w:color w:val="1F1F1F"/>
          <w:sz w:val="18"/>
        </w:rPr>
        <w:t xml:space="preserve">    freq_bins, time_bins = single_channel.shape</w:t>
      </w:r>
    </w:p>
    <w:p>
      <w:pPr>
        <w:spacing w:after="0" w:before="0"/>
        <w:ind w:left="216"/>
        <w:shd w:val="clear" w:color="auto" w:fill="F2F2F2"/>
      </w:pPr>
      <w:r>
        <w:rPr>
          <w:rFonts w:ascii="Consolas" w:hAnsi="Consolas" w:eastAsia="Consolas"/>
          <w:color w:val="1F1F1F"/>
          <w:sz w:val="18"/>
        </w:rPr>
        <w:t xml:space="preserve">    frequencies = np.linspace(1, 50, freq_bins)</w:t>
      </w:r>
    </w:p>
    <w:p>
      <w:pPr>
        <w:spacing w:after="0" w:before="0"/>
        <w:ind w:left="216"/>
        <w:shd w:val="clear" w:color="auto" w:fill="F2F2F2"/>
      </w:pPr>
      <w:r>
        <w:rPr>
          <w:rFonts w:ascii="Consolas" w:hAnsi="Consolas" w:eastAsia="Consolas"/>
          <w:color w:val="1F1F1F"/>
          <w:sz w:val="18"/>
        </w:rPr>
        <w:t xml:space="preserve">    times = np.linspace(0, time_bins / (256/128), time_bins)</w:t>
      </w:r>
    </w:p>
    <w:p>
      <w:pPr>
        <w:spacing w:after="0" w:before="0"/>
        <w:ind w:left="216"/>
        <w:shd w:val="clear" w:color="auto" w:fill="F2F2F2"/>
      </w:pPr>
      <w:r>
        <w:rPr>
          <w:rFonts w:ascii="Consolas" w:hAnsi="Consolas" w:eastAsia="Consolas"/>
          <w:color w:val="1F1F1F"/>
          <w:sz w:val="18"/>
        </w:rPr>
        <w:t xml:space="preserve">    plt.figure(figsize=(12, 4))</w:t>
      </w:r>
    </w:p>
    <w:p>
      <w:pPr>
        <w:spacing w:after="0" w:before="0"/>
        <w:ind w:left="216"/>
        <w:shd w:val="clear" w:color="auto" w:fill="F2F2F2"/>
      </w:pPr>
      <w:r>
        <w:rPr>
          <w:rFonts w:ascii="Consolas" w:hAnsi="Consolas" w:eastAsia="Consolas"/>
          <w:color w:val="1F1F1F"/>
          <w:sz w:val="18"/>
        </w:rPr>
        <w:t xml:space="preserve">    plt.pcolormesh(times, frequencies, single_channel, shading='gouraud', cmap='viridis', vmin=-10, vmax=30)</w:t>
      </w:r>
    </w:p>
    <w:p>
      <w:pPr>
        <w:spacing w:after="0" w:before="0"/>
        <w:ind w:left="216"/>
        <w:shd w:val="clear" w:color="auto" w:fill="F2F2F2"/>
      </w:pPr>
      <w:r>
        <w:rPr>
          <w:rFonts w:ascii="Consolas" w:hAnsi="Consolas" w:eastAsia="Consolas"/>
          <w:color w:val="1F1F1F"/>
          <w:sz w:val="18"/>
        </w:rPr>
        <w:t xml:space="preserve">    plt.title(f'{os.path.basename(npy_filepath)} | Channel {channel_idx} (Occipital)')</w:t>
      </w:r>
    </w:p>
    <w:p>
      <w:pPr>
        <w:spacing w:after="0" w:before="0"/>
        <w:ind w:left="216"/>
        <w:shd w:val="clear" w:color="auto" w:fill="F2F2F2"/>
      </w:pPr>
      <w:r>
        <w:rPr>
          <w:rFonts w:ascii="Consolas" w:hAnsi="Consolas" w:eastAsia="Consolas"/>
          <w:color w:val="1F1F1F"/>
          <w:sz w:val="18"/>
        </w:rPr>
        <w:t xml:space="preserve">    plt.ylabel('Frequency [Hz]'); plt.xlabel('Time [sec]')</w:t>
      </w:r>
    </w:p>
    <w:p>
      <w:pPr>
        <w:spacing w:after="0" w:before="0"/>
        <w:ind w:left="216"/>
        <w:shd w:val="clear" w:color="auto" w:fill="F2F2F2"/>
      </w:pPr>
      <w:r>
        <w:rPr>
          <w:rFonts w:ascii="Consolas" w:hAnsi="Consolas" w:eastAsia="Consolas"/>
          <w:color w:val="1F1F1F"/>
          <w:sz w:val="18"/>
        </w:rPr>
        <w:t xml:space="preserve">    plt.colorbar(label='Power [dB]'); plt.xlim(0, 20)</w:t>
      </w:r>
    </w:p>
    <w:p>
      <w:pPr>
        <w:spacing w:after="0" w:before="0"/>
        <w:ind w:left="216"/>
        <w:shd w:val="clear" w:color="auto" w:fill="F2F2F2"/>
      </w:pPr>
      <w:r>
        <w:rPr>
          <w:rFonts w:ascii="Consolas" w:hAnsi="Consolas" w:eastAsia="Consolas"/>
          <w:color w:val="1F1F1F"/>
          <w:sz w:val="18"/>
        </w:rPr>
        <w:t xml:space="preserve">    plt.tight_layout(); plt.show()</w:t>
      </w:r>
    </w:p>
    <w:p>
      <w:pPr>
        <w:spacing w:after="0" w:before="0"/>
        <w:ind w:left="216"/>
        <w:shd w:val="clear" w:color="auto" w:fill="F2F2F2"/>
      </w:pPr>
      <w:r>
        <w:rPr>
          <w:rFonts w:ascii="Consolas" w:hAnsi="Consolas" w:eastAsia="Consolas"/>
          <w:color w:val="1F1F1F"/>
          <w:sz w:val="18"/>
        </w:rPr>
        <w:t>if len(npy_files) &gt; 0:</w:t>
      </w:r>
    </w:p>
    <w:p>
      <w:pPr>
        <w:spacing w:after="160" w:before="0"/>
        <w:ind w:left="216"/>
        <w:shd w:val="clear" w:color="auto" w:fill="F2F2F2"/>
      </w:pPr>
      <w:r>
        <w:rPr>
          <w:rFonts w:ascii="Consolas" w:hAnsi="Consolas" w:eastAsia="Consolas"/>
          <w:color w:val="1F1F1F"/>
          <w:sz w:val="18"/>
        </w:rPr>
        <w:t xml:space="preserve">    plot_sample(npy_files[0], channel_idx=80)</w:t>
      </w:r>
    </w:p>
    <w:p>
      <w:r>
        <w:t>This cell defines and runs a helper that visually inspects a single saved spectrogram.</w:t>
      </w:r>
    </w:p>
    <w:p>
      <w:pPr>
        <w:pStyle w:val="ListBullet"/>
      </w:pPr>
      <w:r>
        <w:t>np.load(npy_filepath) - loads one saved .npy spectrogram array.</w:t>
      </w:r>
    </w:p>
    <w:p>
      <w:pPr>
        <w:pStyle w:val="ListBullet"/>
      </w:pPr>
      <w:r>
        <w:t>single_channel = spec_data[channel_idx, :, :] - extracts just one channel (index 80, the occipital channel) as a 2-D image; rows are frequencies, columns are time.</w:t>
      </w:r>
    </w:p>
    <w:p>
      <w:pPr>
        <w:pStyle w:val="ListBullet"/>
      </w:pPr>
      <w:r>
        <w:t>frequencies = np.linspace(1, 50, freq_bins) - y-axis labels: a linear frequency scale from 1 Hz to 50 Hz (matching the earlier filter).</w:t>
      </w:r>
    </w:p>
    <w:p>
      <w:pPr>
        <w:pStyle w:val="ListBullet"/>
      </w:pPr>
      <w:r>
        <w:t>times = np.linspace(0, time_bins / (256/128), time_bins) - x-axis time labels. The factor (256/128) = 2 comes from the spectrogram window (nperseg=256, noverlap=128), so each time bin = 2 samples/sfreq seconds.</w:t>
      </w:r>
    </w:p>
    <w:p>
      <w:pPr>
        <w:pStyle w:val="ListBullet"/>
      </w:pPr>
      <w:r>
        <w:t>plt.pcolormesh(times, frequencies, single_channel, ...) - draws the spectrogram as a coloured 2-D 'heat map'; shading='gouraud' smooths colours, cmap='viridis' is the palette, and vmin=-10 / vmax=30 set the colour range in dB.</w:t>
      </w:r>
    </w:p>
    <w:p>
      <w:pPr>
        <w:pStyle w:val="ListBullet"/>
      </w:pPr>
      <w:r>
        <w:t>plt.colorbar(label='Power [dB]') - adds a colour scale that relates colour to power; plt.xlim(0, 20) zooms into the first 20 seconds for detail.</w:t>
      </w:r>
    </w:p>
    <w:p>
      <w:pPr>
        <w:pStyle w:val="ListBullet"/>
      </w:pPr>
      <w:r>
        <w:t>Finally it plots the first file (npy_files[0]) for channel 80, if there is any data.</w:t>
      </w:r>
    </w:p>
    <w:p>
      <w:r>
        <w:t>Why: this lets a human verify that the spectrograms look like meaningful brain patterns (with visible frequency bands) rather than empty or corrupt data.</w:t>
      </w:r>
    </w:p>
    <w:p>
      <w:pPr>
        <w:pStyle w:val="Heading1"/>
      </w:pPr>
      <w:r>
        <w:t>15. Cell #13 - Export High-Resolution Images for the CNN</w:t>
      </w:r>
    </w:p>
    <w:p>
      <w:pPr>
        <w:spacing w:after="0" w:before="0"/>
        <w:ind w:left="216"/>
        <w:shd w:val="clear" w:color="auto" w:fill="F2F2F2"/>
      </w:pPr>
      <w:r>
        <w:rPr>
          <w:rFonts w:ascii="Consolas" w:hAnsi="Consolas" w:eastAsia="Consolas"/>
          <w:color w:val="1F1F1F"/>
          <w:sz w:val="18"/>
        </w:rPr>
        <w:t>def generate_cnn_images(npy_files, output_dir='cnn_spectrograms', channel_idx=80):</w:t>
      </w:r>
    </w:p>
    <w:p>
      <w:pPr>
        <w:spacing w:after="0" w:before="0"/>
        <w:ind w:left="216"/>
        <w:shd w:val="clear" w:color="auto" w:fill="F2F2F2"/>
      </w:pPr>
      <w:r>
        <w:rPr>
          <w:rFonts w:ascii="Consolas" w:hAnsi="Consolas" w:eastAsia="Consolas"/>
          <w:color w:val="1F1F1F"/>
          <w:sz w:val="18"/>
        </w:rPr>
        <w:t xml:space="preserve">    migraine_dir = os.path.join(output_dir, 'Migraine')</w:t>
      </w:r>
    </w:p>
    <w:p>
      <w:pPr>
        <w:spacing w:after="0" w:before="0"/>
        <w:ind w:left="216"/>
        <w:shd w:val="clear" w:color="auto" w:fill="F2F2F2"/>
      </w:pPr>
      <w:r>
        <w:rPr>
          <w:rFonts w:ascii="Consolas" w:hAnsi="Consolas" w:eastAsia="Consolas"/>
          <w:color w:val="1F1F1F"/>
          <w:sz w:val="18"/>
        </w:rPr>
        <w:t xml:space="preserve">    control_dir = os.path.join(output_dir, 'Control')</w:t>
      </w:r>
    </w:p>
    <w:p>
      <w:pPr>
        <w:spacing w:after="0" w:before="0"/>
        <w:ind w:left="216"/>
        <w:shd w:val="clear" w:color="auto" w:fill="F2F2F2"/>
      </w:pPr>
      <w:r>
        <w:rPr>
          <w:rFonts w:ascii="Consolas" w:hAnsi="Consolas" w:eastAsia="Consolas"/>
          <w:color w:val="1F1F1F"/>
          <w:sz w:val="18"/>
        </w:rPr>
        <w:t xml:space="preserve">    os.makedirs(migraine_dir, exist_ok=True)</w:t>
      </w:r>
    </w:p>
    <w:p>
      <w:pPr>
        <w:spacing w:after="0" w:before="0"/>
        <w:ind w:left="216"/>
        <w:shd w:val="clear" w:color="auto" w:fill="F2F2F2"/>
      </w:pPr>
      <w:r>
        <w:rPr>
          <w:rFonts w:ascii="Consolas" w:hAnsi="Consolas" w:eastAsia="Consolas"/>
          <w:color w:val="1F1F1F"/>
          <w:sz w:val="18"/>
        </w:rPr>
        <w:t xml:space="preserve">    os.makedirs(control_dir, exist_ok=True)</w:t>
      </w:r>
    </w:p>
    <w:p>
      <w:pPr>
        <w:spacing w:after="0" w:before="0"/>
        <w:ind w:left="216"/>
        <w:shd w:val="clear" w:color="auto" w:fill="F2F2F2"/>
      </w:pPr>
      <w:r>
        <w:rPr>
          <w:rFonts w:ascii="Consolas" w:hAnsi="Consolas" w:eastAsia="Consolas"/>
          <w:color w:val="1F1F1F"/>
          <w:sz w:val="18"/>
        </w:rPr>
        <w:t xml:space="preserve">    for npy_filepath in tqdm(npy_files):</w:t>
      </w:r>
    </w:p>
    <w:p>
      <w:pPr>
        <w:spacing w:after="0" w:before="0"/>
        <w:ind w:left="216"/>
        <w:shd w:val="clear" w:color="auto" w:fill="F2F2F2"/>
      </w:pPr>
      <w:r>
        <w:rPr>
          <w:rFonts w:ascii="Consolas" w:hAnsi="Consolas" w:eastAsia="Consolas"/>
          <w:color w:val="1F1F1F"/>
          <w:sz w:val="18"/>
        </w:rPr>
        <w:t xml:space="preserve">        spec_data = np.load(npy_filepath)</w:t>
      </w:r>
    </w:p>
    <w:p>
      <w:pPr>
        <w:spacing w:after="0" w:before="0"/>
        <w:ind w:left="216"/>
        <w:shd w:val="clear" w:color="auto" w:fill="F2F2F2"/>
      </w:pPr>
      <w:r>
        <w:rPr>
          <w:rFonts w:ascii="Consolas" w:hAnsi="Consolas" w:eastAsia="Consolas"/>
          <w:color w:val="1F1F1F"/>
          <w:sz w:val="18"/>
        </w:rPr>
        <w:t xml:space="preserve">        single_channel = spec_data[channel_idx, :, :]</w:t>
      </w:r>
    </w:p>
    <w:p>
      <w:pPr>
        <w:spacing w:after="0" w:before="0"/>
        <w:ind w:left="216"/>
        <w:shd w:val="clear" w:color="auto" w:fill="F2F2F2"/>
      </w:pPr>
      <w:r>
        <w:rPr>
          <w:rFonts w:ascii="Consolas" w:hAnsi="Consolas" w:eastAsia="Consolas"/>
          <w:color w:val="1F1F1F"/>
          <w:sz w:val="18"/>
        </w:rPr>
        <w:t xml:space="preserve">        freq_bins, time_bins = single_channel.shape</w:t>
      </w:r>
    </w:p>
    <w:p>
      <w:pPr>
        <w:spacing w:after="0" w:before="0"/>
        <w:ind w:left="216"/>
        <w:shd w:val="clear" w:color="auto" w:fill="F2F2F2"/>
      </w:pPr>
      <w:r>
        <w:rPr>
          <w:rFonts w:ascii="Consolas" w:hAnsi="Consolas" w:eastAsia="Consolas"/>
          <w:color w:val="1F1F1F"/>
          <w:sz w:val="18"/>
        </w:rPr>
        <w:t xml:space="preserve">        frequencies = np.linspace(1, 50, freq_bins)</w:t>
      </w:r>
    </w:p>
    <w:p>
      <w:pPr>
        <w:spacing w:after="0" w:before="0"/>
        <w:ind w:left="216"/>
        <w:shd w:val="clear" w:color="auto" w:fill="F2F2F2"/>
      </w:pPr>
      <w:r>
        <w:rPr>
          <w:rFonts w:ascii="Consolas" w:hAnsi="Consolas" w:eastAsia="Consolas"/>
          <w:color w:val="1F1F1F"/>
          <w:sz w:val="18"/>
        </w:rPr>
        <w:t xml:space="preserve">        times = np.linspace(0, time_bins / (256/128), time_bins)</w:t>
      </w:r>
    </w:p>
    <w:p>
      <w:pPr>
        <w:spacing w:after="0" w:before="0"/>
        <w:ind w:left="216"/>
        <w:shd w:val="clear" w:color="auto" w:fill="F2F2F2"/>
      </w:pPr>
      <w:r>
        <w:rPr>
          <w:rFonts w:ascii="Consolas" w:hAnsi="Consolas" w:eastAsia="Consolas"/>
          <w:color w:val="1F1F1F"/>
          <w:sz w:val="18"/>
        </w:rPr>
        <w:t xml:space="preserve">        fig = plt.figure(figsize=(10, 4), frameon=False)</w:t>
      </w:r>
    </w:p>
    <w:p>
      <w:pPr>
        <w:spacing w:after="0" w:before="0"/>
        <w:ind w:left="216"/>
        <w:shd w:val="clear" w:color="auto" w:fill="F2F2F2"/>
      </w:pPr>
      <w:r>
        <w:rPr>
          <w:rFonts w:ascii="Consolas" w:hAnsi="Consolas" w:eastAsia="Consolas"/>
          <w:color w:val="1F1F1F"/>
          <w:sz w:val="18"/>
        </w:rPr>
        <w:t xml:space="preserve">        ax = plt.Axes(fig, [0., 0., 1., 1.])</w:t>
      </w:r>
    </w:p>
    <w:p>
      <w:pPr>
        <w:spacing w:after="0" w:before="0"/>
        <w:ind w:left="216"/>
        <w:shd w:val="clear" w:color="auto" w:fill="F2F2F2"/>
      </w:pPr>
      <w:r>
        <w:rPr>
          <w:rFonts w:ascii="Consolas" w:hAnsi="Consolas" w:eastAsia="Consolas"/>
          <w:color w:val="1F1F1F"/>
          <w:sz w:val="18"/>
        </w:rPr>
        <w:t xml:space="preserve">        ax.set_axis_off(); fig.add_axes(ax)</w:t>
      </w:r>
    </w:p>
    <w:p>
      <w:pPr>
        <w:spacing w:after="0" w:before="0"/>
        <w:ind w:left="216"/>
        <w:shd w:val="clear" w:color="auto" w:fill="F2F2F2"/>
      </w:pPr>
      <w:r>
        <w:rPr>
          <w:rFonts w:ascii="Consolas" w:hAnsi="Consolas" w:eastAsia="Consolas"/>
          <w:color w:val="1F1F1F"/>
          <w:sz w:val="18"/>
        </w:rPr>
        <w:t xml:space="preserve">        ax.pcolormesh(times, frequencies, single_channel, shading='gouraud', cmap='viridis', vmin=-10, vmax=30)</w:t>
      </w:r>
    </w:p>
    <w:p>
      <w:pPr>
        <w:spacing w:after="0" w:before="0"/>
        <w:ind w:left="216"/>
        <w:shd w:val="clear" w:color="auto" w:fill="F2F2F2"/>
      </w:pPr>
      <w:r>
        <w:rPr>
          <w:rFonts w:ascii="Consolas" w:hAnsi="Consolas" w:eastAsia="Consolas"/>
          <w:color w:val="1F1F1F"/>
          <w:sz w:val="18"/>
        </w:rPr>
        <w:t xml:space="preserve">        ax.set_xlim(0, 20)</w:t>
      </w:r>
    </w:p>
    <w:p>
      <w:pPr>
        <w:spacing w:after="0" w:before="0"/>
        <w:ind w:left="216"/>
        <w:shd w:val="clear" w:color="auto" w:fill="F2F2F2"/>
      </w:pPr>
      <w:r>
        <w:rPr>
          <w:rFonts w:ascii="Consolas" w:hAnsi="Consolas" w:eastAsia="Consolas"/>
          <w:color w:val="1F1F1F"/>
          <w:sz w:val="18"/>
        </w:rPr>
        <w:t xml:space="preserve">        filename = os.path.basename(npy_filepath)</w:t>
      </w:r>
    </w:p>
    <w:p>
      <w:pPr>
        <w:spacing w:after="0" w:before="0"/>
        <w:ind w:left="216"/>
        <w:shd w:val="clear" w:color="auto" w:fill="F2F2F2"/>
      </w:pPr>
      <w:r>
        <w:rPr>
          <w:rFonts w:ascii="Consolas" w:hAnsi="Consolas" w:eastAsia="Consolas"/>
          <w:color w:val="1F1F1F"/>
          <w:sz w:val="18"/>
        </w:rPr>
        <w:t xml:space="preserve">        target_folder = migraine_dir if 'M' in filename else control_dir</w:t>
      </w:r>
    </w:p>
    <w:p>
      <w:pPr>
        <w:spacing w:after="0" w:before="0"/>
        <w:ind w:left="216"/>
        <w:shd w:val="clear" w:color="auto" w:fill="F2F2F2"/>
      </w:pPr>
      <w:r>
        <w:rPr>
          <w:rFonts w:ascii="Consolas" w:hAnsi="Consolas" w:eastAsia="Consolas"/>
          <w:color w:val="1F1F1F"/>
          <w:sz w:val="18"/>
        </w:rPr>
        <w:t xml:space="preserve">        img_filename = filename.replace('.npy', '.png')</w:t>
      </w:r>
    </w:p>
    <w:p>
      <w:pPr>
        <w:spacing w:after="0" w:before="0"/>
        <w:ind w:left="216"/>
        <w:shd w:val="clear" w:color="auto" w:fill="F2F2F2"/>
      </w:pPr>
      <w:r>
        <w:rPr>
          <w:rFonts w:ascii="Consolas" w:hAnsi="Consolas" w:eastAsia="Consolas"/>
          <w:color w:val="1F1F1F"/>
          <w:sz w:val="18"/>
        </w:rPr>
        <w:t xml:space="preserve">        save_path = os.path.join(target_folder, img_filename)</w:t>
      </w:r>
    </w:p>
    <w:p>
      <w:pPr>
        <w:spacing w:after="0" w:before="0"/>
        <w:ind w:left="216"/>
        <w:shd w:val="clear" w:color="auto" w:fill="F2F2F2"/>
      </w:pPr>
      <w:r>
        <w:rPr>
          <w:rFonts w:ascii="Consolas" w:hAnsi="Consolas" w:eastAsia="Consolas"/>
          <w:color w:val="1F1F1F"/>
          <w:sz w:val="18"/>
        </w:rPr>
        <w:t xml:space="preserve">        plt.savefig(save_path, dpi=600, format='png', bbox_inches='tight', pad_inches=0)</w:t>
      </w:r>
    </w:p>
    <w:p>
      <w:pPr>
        <w:spacing w:after="0" w:before="0"/>
        <w:ind w:left="216"/>
        <w:shd w:val="clear" w:color="auto" w:fill="F2F2F2"/>
      </w:pPr>
      <w:r>
        <w:rPr>
          <w:rFonts w:ascii="Consolas" w:hAnsi="Consolas" w:eastAsia="Consolas"/>
          <w:color w:val="1F1F1F"/>
          <w:sz w:val="18"/>
        </w:rPr>
        <w:t xml:space="preserve">        plt.close(fig)</w:t>
      </w:r>
    </w:p>
    <w:p>
      <w:pPr>
        <w:spacing w:after="160" w:before="0"/>
        <w:ind w:left="216"/>
        <w:shd w:val="clear" w:color="auto" w:fill="F2F2F2"/>
      </w:pPr>
      <w:r>
        <w:rPr>
          <w:rFonts w:ascii="Consolas" w:hAnsi="Consolas" w:eastAsia="Consolas"/>
          <w:color w:val="1F1F1F"/>
          <w:sz w:val="18"/>
        </w:rPr>
        <w:t>generate_cnn_images(npy_files, output_dir='cnn_spectrograms', channel_idx=80)</w:t>
      </w:r>
    </w:p>
    <w:p>
      <w:r>
        <w:t>The final step: convert each saved spectrogram into a crisp .png picture organised by class.</w:t>
      </w:r>
    </w:p>
    <w:p>
      <w:pPr>
        <w:pStyle w:val="ListBullet"/>
      </w:pPr>
      <w:r>
        <w:t>It creates two sub-folders under "cnn_spectrograms": "Migraine" and "Control".</w:t>
      </w:r>
    </w:p>
    <w:p>
      <w:pPr>
        <w:pStyle w:val="ListBullet"/>
      </w:pPr>
      <w:r>
        <w:t>For every .npy file (with a tqdm progress bar), it loads the spectrogram and takes only channel 80.</w:t>
      </w:r>
    </w:p>
    <w:p>
      <w:pPr>
        <w:pStyle w:val="ListBullet"/>
      </w:pPr>
      <w:r>
        <w:t>The frequency/time axes are built exactly like in Cell #12.</w:t>
      </w:r>
    </w:p>
    <w:p>
      <w:pPr>
        <w:pStyle w:val="ListBullet"/>
      </w:pPr>
      <w:r>
        <w:t>Key trick for CNN images: fig = plt.figure(...); ax = plt.Axes(fig, [0,0,1,1]); ax.set_axis_off() - a full-figure axes object with no borders, so the saved picture is just the spectrogram with no chart frame or labels (noise a CNN would otherwise have to ignore).</w:t>
      </w:r>
    </w:p>
    <w:p>
      <w:pPr>
        <w:pStyle w:val="ListBullet"/>
      </w:pPr>
      <w:r>
        <w:t>Each image is saved with dpi=600 (very high resolution) as PNG, then the figure is closed with plt.close(fig) to free memory.</w:t>
      </w:r>
    </w:p>
    <w:p>
      <w:pPr>
        <w:pStyle w:val="ListBullet"/>
      </w:pPr>
      <w:r>
        <w:t>The target folder is chosen from the filename: contains 'M' -&gt; Migraine, otherwise -&gt; Control.</w:t>
      </w:r>
    </w:p>
    <w:p>
      <w:pPr>
        <w:pStyle w:val="ListBullet"/>
      </w:pPr>
      <w:r>
        <w:t>The saved output shows 106 images were generated, taking about 9 minutes.</w:t>
      </w:r>
    </w:p>
    <w:p>
      <w:r>
        <w:t>Why: CNNs work on images, so this cell creates a ready-to-use, labelled image dataset (two folders = two classes) that a classifier can be trained on.</w:t>
      </w:r>
    </w:p>
    <w:p>
      <w:pPr>
        <w:pStyle w:val="Heading1"/>
      </w:pPr>
      <w:r>
        <w:t>16. Cell #14 - Empty (Placeholder) Cell</w:t>
      </w:r>
    </w:p>
    <w:p>
      <w:pPr>
        <w:spacing w:after="160" w:before="0"/>
        <w:ind w:left="216"/>
        <w:shd w:val="clear" w:color="auto" w:fill="F2F2F2"/>
      </w:pPr>
      <w:r>
        <w:rPr>
          <w:rFonts w:ascii="Consolas" w:hAnsi="Consolas" w:eastAsia="Consolas"/>
          <w:color w:val="1F1F1F"/>
          <w:sz w:val="18"/>
        </w:rPr>
        <w:t># (empty)</w:t>
      </w:r>
    </w:p>
    <w:p>
      <w:r>
        <w:t>This is an empty cell. It does nothing and is just a leftover placeholder where the author may intend to add the next step (for example, loading the generated images into a CNN and training it).</w:t>
      </w:r>
    </w:p>
    <w:p>
      <w:pPr>
        <w:pStyle w:val="Heading1"/>
      </w:pPr>
      <w:r>
        <w:t>17. Quick Summary Table</w:t>
      </w:r>
    </w:p>
    <w:p>
      <w:r>
        <w:t>A one-line summary of what each cell does:</w:t>
      </w:r>
    </w:p>
    <w:p>
      <w:pPr>
        <w:pStyle w:val="ListBullet"/>
      </w:pPr>
      <w:r>
        <w:t>Cell 1 - Download dataset.zip (~11.8 GB) from Google Drive.</w:t>
      </w:r>
    </w:p>
    <w:p>
      <w:pPr>
        <w:pStyle w:val="ListBullet"/>
      </w:pPr>
      <w:r>
        <w:t>Cell 2 - Unzip the main archive into dataset/.</w:t>
      </w:r>
    </w:p>
    <w:p>
      <w:pPr>
        <w:pStyle w:val="ListBullet"/>
      </w:pPr>
      <w:r>
        <w:t>Cell 3 - Unzip every nested per-subject .zip archive.</w:t>
      </w:r>
    </w:p>
    <w:p>
      <w:pPr>
        <w:pStyle w:val="ListBullet"/>
      </w:pPr>
      <w:r>
        <w:t>Cell 4 - Install the MNE EEG library.</w:t>
      </w:r>
    </w:p>
    <w:p>
      <w:pPr>
        <w:pStyle w:val="ListBullet"/>
      </w:pPr>
      <w:r>
        <w:t>Cell 5 - Read and plot one BDF file to explore the data.</w:t>
      </w:r>
    </w:p>
    <w:p>
      <w:pPr>
        <w:pStyle w:val="ListBullet"/>
      </w:pPr>
      <w:r>
        <w:t>Cell 6 - Select valid subject folders; skip M2, M6, M13, M18.</w:t>
      </w:r>
    </w:p>
    <w:p>
      <w:pPr>
        <w:pStyle w:val="ListBullet"/>
      </w:pPr>
      <w:r>
        <w:t>Cell 7 - Display the chosen folders.</w:t>
      </w:r>
    </w:p>
    <w:p>
      <w:pPr>
        <w:pStyle w:val="ListBullet"/>
      </w:pPr>
      <w:r>
        <w:t>Cell 8 - Draft processing loop (needs helpers from Cell #10).</w:t>
      </w:r>
    </w:p>
    <w:p>
      <w:pPr>
        <w:pStyle w:val="ListBullet"/>
      </w:pPr>
      <w:r>
        <w:t>Cell 9 - Import all libraries.</w:t>
      </w:r>
    </w:p>
    <w:p>
      <w:pPr>
        <w:pStyle w:val="ListBullet"/>
      </w:pPr>
      <w:r>
        <w:t>Cell 10 - Full pipeline: preprocess -&gt; spectrogram -&gt; resize -&gt; save .npy.</w:t>
      </w:r>
    </w:p>
    <w:p>
      <w:pPr>
        <w:pStyle w:val="ListBullet"/>
      </w:pPr>
      <w:r>
        <w:t>Cell 11 - Plot the class balance (migraine vs control counts).</w:t>
      </w:r>
    </w:p>
    <w:p>
      <w:pPr>
        <w:pStyle w:val="ListBullet"/>
      </w:pPr>
      <w:r>
        <w:t>Cell 12 - Plot one sample spectrogram for a visual check.</w:t>
      </w:r>
    </w:p>
    <w:p>
      <w:pPr>
        <w:pStyle w:val="ListBullet"/>
      </w:pPr>
      <w:r>
        <w:t>Cell 13 - Export high-resolution .png per class for the CNN.</w:t>
      </w:r>
    </w:p>
    <w:p>
      <w:pPr>
        <w:pStyle w:val="ListBullet"/>
      </w:pPr>
      <w:r>
        <w:t>Cell 14 - Empty placeholder cell.</w:t>
      </w:r>
    </w:p>
    <w:p/>
    <w:p>
      <w:r>
        <w:t>End of guide. This covers every cell of EEG_CMU.ipynb in plain language without leaving out any of the details (what each function and parameter does, and why each step matters).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