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Migraine Detection Project — Simple Summary</w:t>
      </w:r>
    </w:p>
    <w:p>
      <w:r>
        <w:rPr>
          <w:b w:val="0"/>
        </w:rPr>
        <w:t>This document explains, in plain and simple language, what this project is, what each notebook (file) does, the order to run them, and what the pictures in the "spectrograms" folder are.</w:t>
      </w:r>
    </w:p>
    <w:p>
      <w:pPr>
        <w:pStyle w:val="Heading1"/>
      </w:pPr>
      <w:r>
        <w:t>1. What is this project about?</w:t>
      </w:r>
    </w:p>
    <w:p>
      <w:r>
        <w:rPr>
          <w:b w:val="0"/>
        </w:rPr>
        <w:t>The project tries to answer one question:</w:t>
      </w:r>
    </w:p>
    <w:p>
      <w:r>
        <w:rPr>
          <w:b w:val="0"/>
        </w:rPr>
        <w:t>"Can a computer tell, just by looking at a picture of someone’s brain waves, whether that person suffers from migraines or is a healthy person?"</w:t>
      </w:r>
    </w:p>
    <w:p>
      <w:r>
        <w:rPr>
          <w:b w:val="0"/>
        </w:rPr>
        <w:t>Here is how it works, step by step:</w:t>
      </w:r>
    </w:p>
    <w:p>
      <w:pPr>
        <w:pStyle w:val="ListBullet"/>
      </w:pPr>
      <w:r>
        <w:t>Migraine is a brain disorder. Doctors can record the electrical activity of the brain using a test called EEG (electroencephalogram).</w:t>
      </w:r>
    </w:p>
    <w:p>
      <w:pPr>
        <w:pStyle w:val="ListBullet"/>
      </w:pPr>
      <w:r>
        <w:t>Raw brain signals are just long lists of numbers, which are hard for a computer to understand directly. So they are converted into colourful pictures called "spectrograms" — these are heat-maps that show which brain-wave frequencies are active over time.</w:t>
      </w:r>
    </w:p>
    <w:p>
      <w:pPr>
        <w:pStyle w:val="ListBullet"/>
      </w:pPr>
      <w:r>
        <w:t>Then, artificial intelligence (AI) models — the same kind of technology used to recognise objects in photos — look at these pictures and learn to separate "migraine brain" pictures from "healthy brain" pictures.</w:t>
      </w:r>
    </w:p>
    <w:p>
      <w:pPr>
        <w:pStyle w:val="Heading1"/>
      </w:pPr>
      <w:r>
        <w:t>2. The four notebook files and what each one does</w:t>
      </w:r>
    </w:p>
    <w:p>
      <w:pPr>
        <w:pStyle w:val="Heading2"/>
      </w:pPr>
      <w:r>
        <w:t>Notebook 1: EEG_CMU.ipynb (the "data preparation" step)</w:t>
      </w:r>
    </w:p>
    <w:p>
      <w:pPr>
        <w:pStyle w:val="ListBullet"/>
      </w:pPr>
      <w:r>
        <w:t>Downloads the raw EEG brain recordings (CMU research dataset). In this dataset the subjects are named "M" (migraine patients) and "C" (healthy controls).</w:t>
      </w:r>
    </w:p>
    <w:p>
      <w:pPr>
        <w:pStyle w:val="ListBullet"/>
      </w:pPr>
      <w:r>
        <w:t>Cleans each recording: keeps only EEG channels, sets a common reference, removes unwanted noise (keeps 1–50 Hz) and removes the 60 Hz power-line hum.</w:t>
      </w:r>
    </w:p>
    <w:p>
      <w:pPr>
        <w:pStyle w:val="ListBullet"/>
      </w:pPr>
      <w:r>
        <w:t>Converts each recording into a spectrogram (a frequency-over-time picture) and saves it as a numeric file (.npy).</w:t>
      </w:r>
    </w:p>
    <w:p>
      <w:pPr>
        <w:pStyle w:val="ListBullet"/>
      </w:pPr>
      <w:r>
        <w:t>Takes one important brain channel (channel 80 — the occipital area, at the back of the head) and renders it as a big, high-quality PNG picture.</w:t>
      </w:r>
    </w:p>
    <w:p>
      <w:pPr>
        <w:pStyle w:val="ListBullet"/>
      </w:pPr>
      <w:r>
        <w:t>Saves these pictures into two folders: "Control" (healthy) and "Migraine" (patients). This step creates the image dataset that the AI models will use.</w:t>
      </w:r>
    </w:p>
    <w:p>
      <w:pPr>
        <w:pStyle w:val="Heading2"/>
      </w:pPr>
      <w:r>
        <w:t>Notebooks 2, 3 and 4: the three AI model notebooks (the "training" step)</w:t>
      </w:r>
    </w:p>
    <w:p>
      <w:r>
        <w:rPr>
          <w:b w:val="0"/>
        </w:rPr>
        <w:t>These three files are three separate experiments. Each one trains a different, well-known "image classification" AI model to tell Migraine from Control:</w:t>
      </w:r>
    </w:p>
    <w:p>
      <w:pPr>
        <w:pStyle w:val="ListBullet"/>
      </w:pPr>
      <w:r>
        <w:t>Migraine_VGG16_Spectrogram.ipynb  →  uses the VGG16 model.</w:t>
      </w:r>
    </w:p>
    <w:p>
      <w:pPr>
        <w:pStyle w:val="ListBullet"/>
      </w:pPr>
      <w:r>
        <w:t>Migraine_ResNet50_Spectrogram.ipynb  →  uses the ResNet50 model.</w:t>
      </w:r>
    </w:p>
    <w:p>
      <w:pPr>
        <w:pStyle w:val="ListBullet"/>
      </w:pPr>
      <w:r>
        <w:t>Migraine_EfficientNetB7_Spectrogram.ipynb  →  uses the EfficientNetB7 model.</w:t>
      </w:r>
    </w:p>
    <w:p>
      <w:r>
        <w:rPr>
          <w:b w:val="0"/>
        </w:rPr>
        <w:t>Each of these three notebooks does the same steps (only the model is different):</w:t>
      </w:r>
    </w:p>
    <w:p>
      <w:pPr>
        <w:pStyle w:val="ListBullet"/>
      </w:pPr>
      <w:r>
        <w:t>Loads the spectrogram images (the "Control" and "Migraine" folders).</w:t>
      </w:r>
    </w:p>
    <w:p>
      <w:pPr>
        <w:pStyle w:val="ListBullet"/>
      </w:pPr>
      <w:r>
        <w:t>Splits the images into 60% for training and 40% for testing.</w:t>
      </w:r>
    </w:p>
    <w:p>
      <w:pPr>
        <w:pStyle w:val="ListBullet"/>
      </w:pPr>
      <w:r>
        <w:t>Uses "transfer learning": it takes a model already trained on 1.4 million normal photos (ImageNet) and adapts its final layers to recognise the two classes (Migraine vs Control).</w:t>
      </w:r>
    </w:p>
    <w:p>
      <w:pPr>
        <w:pStyle w:val="ListBullet"/>
      </w:pPr>
      <w:r>
        <w:t>Trains the model for up to 300 rounds (epochs) and saves the best version as a .keras file.</w:t>
      </w:r>
    </w:p>
    <w:p>
      <w:pPr>
        <w:pStyle w:val="ListBullet"/>
      </w:pPr>
      <w:r>
        <w:t>Tests the model on unseen images and produces results and charts: accuracy, precision, recall, F1-score, MCC, a confusion matrix, a ROC AUC curve, training accuracy/loss graphs, and sample predictions with confidence levels.</w:t>
      </w:r>
    </w:p>
    <w:p>
      <w:pPr>
        <w:pStyle w:val="Heading1"/>
      </w:pPr>
      <w:r>
        <w:t>3. The order in which to run them</w:t>
      </w:r>
    </w:p>
    <w:p>
      <w:r>
        <w:rPr>
          <w:b w:val="0"/>
        </w:rPr>
        <w:t>Follow this order, from start to finish:</w:t>
      </w:r>
    </w:p>
    <w:p>
      <w:pPr>
        <w:pStyle w:val="ListNumber"/>
      </w:pPr>
      <w:r>
        <w:t>STEP 1 — Run EEG_CMU.ipynb first. It produces the spectrogram images (the input pictures). You need the data before you can train anything.</w:t>
      </w:r>
    </w:p>
    <w:p>
      <w:pPr>
        <w:pStyle w:val="ListNumber"/>
      </w:pPr>
      <w:r>
        <w:t>STEP 2 — Run ONE (or all) of the three model notebooks: VGG16, ResNet50, EfficientNetB7. These three do NOT depend on one another, so you can run them in any order. Each is a complete, independent experiment.</w:t>
      </w:r>
    </w:p>
    <w:p>
      <w:r>
        <w:rPr>
          <w:b w:val="0"/>
        </w:rPr>
        <w:t>If your aim is to compare which model works best, run all three model notebooks and then compare their accuracy / F1 / ROC charts.</w:t>
      </w:r>
    </w:p>
    <w:p>
      <w:pPr>
        <w:pStyle w:val="Heading1"/>
      </w:pPr>
      <w:r>
        <w:t>4. What are the pictures in the "spectrograms\spectrograms" folder?</w:t>
      </w:r>
    </w:p>
    <w:p>
      <w:r>
        <w:rPr>
          <w:b w:val="0"/>
        </w:rPr>
        <w:t>This folder contains 106 coloured PNG images — the very pictures the AI models are trained on. They are organised into two class folders:</w:t>
      </w:r>
    </w:p>
    <w:p>
      <w:pPr>
        <w:pStyle w:val="ListBullet"/>
      </w:pPr>
      <w:r>
        <w:t>Control/  →  67 images of healthy people.</w:t>
      </w:r>
    </w:p>
    <w:p>
      <w:pPr>
        <w:pStyle w:val="ListBullet"/>
      </w:pPr>
      <w:r>
        <w:t>Migraine/  →  39 images of migraine patients.</w:t>
      </w:r>
    </w:p>
    <w:p>
      <w:r>
        <w:rPr>
          <w:b w:val="0"/>
        </w:rPr>
        <w:t>Each image is a spectrogram, which is a heat-map picture of an EEG brain recording. In each picture:</w:t>
      </w:r>
    </w:p>
    <w:p>
      <w:pPr>
        <w:pStyle w:val="ListBullet"/>
      </w:pPr>
      <w:r>
        <w:t>The horizontal axis (left to right) = time.</w:t>
      </w:r>
    </w:p>
    <w:p>
      <w:pPr>
        <w:pStyle w:val="ListBullet"/>
      </w:pPr>
      <w:r>
        <w:t>The vertical axis (top to bottom) = brain-wave frequency (roughly 1–50 Hz).</w:t>
      </w:r>
    </w:p>
    <w:p>
      <w:pPr>
        <w:pStyle w:val="ListBullet"/>
      </w:pPr>
      <w:r>
        <w:t>The colour = how strong the brain activity is at that moment (power, in decibels). Bright warm colours = stronger activity; dark colours = weaker activity.</w:t>
      </w:r>
    </w:p>
    <w:p>
      <w:r>
        <w:rPr>
          <w:b w:val="0"/>
        </w:rPr>
        <w:t>The file names tell you who the person is and what they were doing:</w:t>
      </w:r>
    </w:p>
    <w:p>
      <w:pPr>
        <w:pStyle w:val="ListBullet"/>
      </w:pPr>
      <w:r>
        <w:t>The letter at the start: "C" = Control (healthy), "M" = Migraine patient.</w:t>
      </w:r>
    </w:p>
    <w:p>
      <w:pPr>
        <w:pStyle w:val="ListBullet"/>
      </w:pPr>
      <w:r>
        <w:t>The middle part: the subject number (e.g. C10, M1).</w:t>
      </w:r>
    </w:p>
    <w:p>
      <w:pPr>
        <w:pStyle w:val="ListBullet"/>
      </w:pPr>
      <w:r>
        <w:t>The last part = the task performed during recording:</w:t>
      </w:r>
    </w:p>
    <w:p>
      <w:pPr>
        <w:pStyle w:val="ListBullet"/>
      </w:pPr>
      <w:r>
        <w:t xml:space="preserve">      Resting  → person sitting at rest</w:t>
      </w:r>
    </w:p>
    <w:p>
      <w:pPr>
        <w:pStyle w:val="ListBullet"/>
      </w:pPr>
      <w:r>
        <w:t xml:space="preserve">      SSAEP    → steady-state auditory (sound) evoked potential — brain response to repeated sounds</w:t>
      </w:r>
    </w:p>
    <w:p>
      <w:pPr>
        <w:pStyle w:val="ListBullet"/>
      </w:pPr>
      <w:r>
        <w:t xml:space="preserve">      SSVEP    → steady-state visual evoked potential — brain response to flashing lights</w:t>
      </w:r>
    </w:p>
    <w:p>
      <w:r>
        <w:rPr>
          <w:b w:val="0"/>
        </w:rPr>
        <w:t>Example: "C10_Resting.png" = healthy subject C10, resting. "M1_SSAEP.png" = migraine patient M1, listening to sounds.</w:t>
      </w:r>
    </w:p>
    <w:p>
      <w:r>
        <w:rPr>
          <w:b w:val="0"/>
        </w:rPr>
        <w:t>So in short: the PNGs are the "photos of brain activity" that the AI models study to learn how to tell a migraine brain from a healthy brain.</w:t>
      </w:r>
    </w:p>
    <w:p>
      <w:pPr>
        <w:pStyle w:val="Heading1"/>
      </w:pPr>
      <w:r>
        <w:t>5. Outputs / results of the project</w:t>
      </w:r>
    </w:p>
    <w:p>
      <w:r>
        <w:rPr>
          <w:b w:val="0"/>
        </w:rPr>
        <w:t>After running the notebooks, for each model you get:</w:t>
      </w:r>
    </w:p>
    <w:p>
      <w:pPr>
        <w:pStyle w:val="ListBullet"/>
      </w:pPr>
      <w:r>
        <w:t>A saved trained model file (VGG16.keras, ResNet.keras or EfficientNet.keras).</w:t>
      </w:r>
    </w:p>
    <w:p>
      <w:pPr>
        <w:pStyle w:val="ListBullet"/>
      </w:pPr>
      <w:r>
        <w:t>Performance scores: accuracy, precision, recall, F1-score and MCC.</w:t>
      </w:r>
    </w:p>
    <w:p>
      <w:pPr>
        <w:pStyle w:val="ListBullet"/>
      </w:pPr>
      <w:r>
        <w:t>A confusion matrix (a grid showing which pictures were classified correctly and which were mixed up).</w:t>
      </w:r>
    </w:p>
    <w:p>
      <w:pPr>
        <w:pStyle w:val="ListBullet"/>
      </w:pPr>
      <w:r>
        <w:t>A ROC AUC curve (shows how well the model separates the two groups).</w:t>
      </w:r>
    </w:p>
    <w:p>
      <w:pPr>
        <w:pStyle w:val="ListBullet"/>
      </w:pPr>
      <w:r>
        <w:t>Training accuracy and loss graphs.</w:t>
      </w:r>
    </w:p>
    <w:p>
      <w:pPr>
        <w:pStyle w:val="ListBullet"/>
      </w:pPr>
      <w:r>
        <w:t>Sample predictions showing the model’s guess and its confidence percentage.</w:t>
      </w:r>
    </w:p>
    <w:p>
      <w:r>
        <w:rPr>
          <w:b w:val="0"/>
        </w:rPr>
        <w:t>The overall goal of the project is to compare the three models and see which one is best at detecting migraine from EEG spectrogram pictures.</w:t>
      </w:r>
    </w:p>
    <w:p>
      <w:pPr>
        <w:pStyle w:val="Heading1"/>
      </w:pPr>
      <w:r>
        <w:t>Notes (small things to keep in mind)</w:t>
      </w:r>
    </w:p>
    <w:p>
      <w:pPr>
        <w:pStyle w:val="ListBullet"/>
      </w:pPr>
      <w:r>
        <w:t>The dataset is a little uneven: 67 Control images vs 39 Migraine images. This imbalance can make the model slightly favour the bigger class, and should be considered when reading the results.</w:t>
      </w:r>
    </w:p>
    <w:p>
      <w:pPr>
        <w:pStyle w:val="ListBullet"/>
      </w:pPr>
      <w:r>
        <w:t>The three model notebooks expect the image folders to be named "Control" and "Migraine" inside a folder called "spectrograms". The folder "spectrograms\spectrograms" in this project is exactly that input dataset.</w:t>
      </w:r>
    </w:p>
    <w:p>
      <w:pPr>
        <w:pStyle w:val="ListBullet"/>
      </w:pPr>
      <w:r>
        <w:t>A few image files have slightly different names (such as "M1resting" and "M3Resting" without an underscore). These are still resting-state recordings from migraine patients and are used the same way as the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